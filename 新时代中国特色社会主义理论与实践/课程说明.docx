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2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A8E4C4" w14:textId="285CE13C" w:rsidR="008463A7" w:rsidRPr="00626B60" w:rsidRDefault="00626B60">
            <w:pPr>
              <w:spacing w:line="336" w:lineRule="auto"/>
              <w:rPr>
                <w:rFonts w:hint="eastAsia"/>
                <w:color w:val="000000" w:themeColor="text1"/>
                <w:lang w:eastAsia="zh-CN"/>
              </w:rPr>
            </w:pPr>
            <w:r w:rsidRPr="00626B60">
              <w:rPr>
                <w:rFonts w:hint="eastAsia"/>
                <w:b/>
                <w:bCs/>
                <w:color w:val="000000" w:themeColor="text1"/>
                <w:lang w:eastAsia="zh-CN"/>
              </w:rPr>
              <w:t>新时代中国特色社会主义理论与实践</w:t>
            </w:r>
          </w:p>
        </w:tc>
      </w:tr>
      <w:tr w:rsidR="008463A7" w14:paraId="5CE8DE7E" w14:textId="77777777">
        <w:trPr>
          <w:cantSplit/>
          <w:trHeight w:val="510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1FC6640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AEB999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B6F895A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0F4F937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326C070A" w:rsidR="008463A7" w:rsidRDefault="00626B60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109A3AD" w14:textId="1A493A79" w:rsidR="008463A7" w:rsidRDefault="00626B60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9D8DE84" w14:textId="43370B95" w:rsidR="008463A7" w:rsidRDefault="00626B60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88</w:t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FDD5069" w14:textId="4FB5C3FA" w:rsidR="008463A7" w:rsidRDefault="00626B60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88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50E653FD" w:rsidR="008463A7" w:rsidRDefault="00626B60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49/214</w:t>
            </w:r>
          </w:p>
        </w:tc>
      </w:tr>
      <w:tr w:rsidR="008463A7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699060" w14:textId="0321F044" w:rsidR="008463A7" w:rsidRDefault="00626B60" w:rsidP="00626B60">
            <w:pPr>
              <w:spacing w:line="336" w:lineRule="auto"/>
              <w:ind w:firstLineChars="200" w:firstLine="440"/>
              <w:rPr>
                <w:color w:val="000000" w:themeColor="text1"/>
                <w:lang w:eastAsia="zh-CN"/>
              </w:rPr>
            </w:pPr>
            <w:r w:rsidRPr="00626B60">
              <w:rPr>
                <w:rFonts w:hint="eastAsia"/>
                <w:color w:val="000000" w:themeColor="text1"/>
                <w:lang w:eastAsia="zh-CN"/>
              </w:rPr>
              <w:t>新时代中国特色社会主义理论与实践</w:t>
            </w:r>
            <w:r w:rsidRPr="00626B60">
              <w:rPr>
                <w:rFonts w:hint="eastAsia"/>
                <w:color w:val="000000" w:themeColor="text1"/>
                <w:lang w:eastAsia="zh-CN"/>
              </w:rPr>
              <w:t>的考核分为考勤、</w:t>
            </w:r>
            <w:r>
              <w:rPr>
                <w:rFonts w:hint="eastAsia"/>
                <w:color w:val="000000" w:themeColor="text1"/>
                <w:lang w:eastAsia="zh-CN"/>
              </w:rPr>
              <w:t>课上回答问题、作业、小组汇报、课上笔记提交几个部分。</w:t>
            </w:r>
          </w:p>
          <w:p w14:paraId="0DFBE814" w14:textId="77777777" w:rsidR="00626B60" w:rsidRDefault="00626B60" w:rsidP="00626B60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考勤就不说了，课上回答问题是很大的加分项，如果想冲击更高的名次一定要课上回答问题。我当时所在的班级教师是</w:t>
            </w:r>
            <w:r w:rsidRPr="00626B60">
              <w:rPr>
                <w:rFonts w:hint="eastAsia"/>
                <w:lang w:eastAsia="zh-CN"/>
              </w:rPr>
              <w:t>秦相平</w:t>
            </w:r>
            <w:r>
              <w:rPr>
                <w:rFonts w:hint="eastAsia"/>
                <w:lang w:eastAsia="zh-CN"/>
              </w:rPr>
              <w:t>老师，他还记录过前排成员的名字，大概是如果一直坐前排有额外加分，这个不太确定。</w:t>
            </w:r>
          </w:p>
          <w:p w14:paraId="1586D031" w14:textId="5C9C0590" w:rsidR="00626B60" w:rsidRDefault="00626B60" w:rsidP="00626B60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作业一般是最后一节课写一篇议论文，</w:t>
            </w:r>
            <w:r w:rsidR="00A266CE">
              <w:rPr>
                <w:rFonts w:hint="eastAsia"/>
                <w:lang w:eastAsia="zh-CN"/>
              </w:rPr>
              <w:t>管的很松可以看手机，所以这一部分好好写就行。除了最后一节课的议论文还会有其他的一点作业，用心写即可。</w:t>
            </w:r>
          </w:p>
          <w:p w14:paraId="6E1FB3EE" w14:textId="77777777" w:rsidR="00A266CE" w:rsidRDefault="00A266CE" w:rsidP="00626B60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小组汇报也不是很难，只要做个PPT上去简单汇报一下，然后写一个社会实践报告即可。</w:t>
            </w:r>
          </w:p>
          <w:p w14:paraId="21B7E45A" w14:textId="77777777" w:rsidR="00A266CE" w:rsidRDefault="00A266CE" w:rsidP="00626B60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最后是课上笔记提交，这个老师会不定期的收课上笔记，每节课抽一点时间抄一下PPT即可。</w:t>
            </w:r>
          </w:p>
          <w:p w14:paraId="15FC43B5" w14:textId="2D5AFA8B" w:rsidR="00A266CE" w:rsidRPr="00626B60" w:rsidRDefault="00A266CE" w:rsidP="00A266CE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《课上笔记》</w:t>
            </w:r>
            <w:r w:rsidRPr="00626B60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里面放的是我当时写的一点课上笔记。</w:t>
            </w:r>
          </w:p>
        </w:tc>
      </w:tr>
    </w:tbl>
    <w:p w14:paraId="5F24CE14" w14:textId="18333283" w:rsidR="008463A7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5B4"/>
    <w:rsid w:val="00626B60"/>
    <w:rsid w:val="00751664"/>
    <w:rsid w:val="008463A7"/>
    <w:rsid w:val="00955384"/>
    <w:rsid w:val="00A266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3</cp:revision>
  <dcterms:created xsi:type="dcterms:W3CDTF">2013-12-23T23:15:00Z</dcterms:created>
  <dcterms:modified xsi:type="dcterms:W3CDTF">2026-10-15T01:37:00Z</dcterms:modified>
  <cp:category/>
</cp:coreProperties>
</file>