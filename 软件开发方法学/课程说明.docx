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5D0961D8" w:rsidR="008463A7" w:rsidRDefault="00BA2F6B">
            <w:pPr>
              <w:spacing w:line="336" w:lineRule="auto"/>
              <w:rPr>
                <w:rFonts w:hint="eastAsia"/>
                <w:lang w:eastAsia="zh-CN"/>
              </w:rPr>
            </w:pPr>
            <w:r w:rsidRPr="00BA2F6B">
              <w:rPr>
                <w:rFonts w:hint="eastAsia"/>
                <w:color w:val="000000" w:themeColor="text1"/>
                <w:lang w:eastAsia="zh-CN"/>
              </w:rPr>
              <w:t>软件开发方法学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679DB65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BE2629E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6EE38B1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C01AA5A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30B3C19B" w:rsidR="008463A7" w:rsidRDefault="00BA2F6B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6F1268B" w14:textId="0CE20F8D" w:rsidR="008463A7" w:rsidRDefault="00BA2F6B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92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C609943" w14:textId="102E9022" w:rsidR="008463A7" w:rsidRDefault="00BA2F6B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0E44F12" w14:textId="31271544" w:rsidR="008463A7" w:rsidRDefault="00BA2F6B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92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76D1444A" w:rsidR="008463A7" w:rsidRDefault="00BA2F6B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</w:tr>
      <w:tr w:rsidR="008463A7" w:rsidRPr="00BA2F6B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B8F9DA" w14:textId="77777777" w:rsidR="008463A7" w:rsidRDefault="00BA2F6B" w:rsidP="00BA2F6B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软件开发方法学也是小班课，由吴春雷老师上课。</w:t>
            </w:r>
          </w:p>
          <w:p w14:paraId="23578016" w14:textId="75FC9943" w:rsidR="00BA2F6B" w:rsidRDefault="00BA2F6B" w:rsidP="00BA2F6B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春雷老师讲课非常有意思，而且这门课也不像其他的课程那样机械枯燥的讲陈年PPT，或者让学生毫无感情的讲论文。而是会讲一些关于人工智能结合软件开发比较前沿的东西，如果想学一点东西或者想了解一下人工智能辅助开发的前沿内容，可以选一下这门课。</w:t>
            </w:r>
          </w:p>
          <w:p w14:paraId="4586CD04" w14:textId="6872A77E" w:rsidR="00BA2F6B" w:rsidRDefault="00BA2F6B" w:rsidP="00BA2F6B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如果真的对这个方向感兴趣并愿意付出一些课下时间，很容易获得高分，但是如果只是想水一水，不建议选。</w:t>
            </w:r>
          </w:p>
          <w:p w14:paraId="15FC43B5" w14:textId="1B03A5CE" w:rsidR="00B61D48" w:rsidRPr="00BA2F6B" w:rsidRDefault="00BA2F6B" w:rsidP="00B61D48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这门课的考核是小组合作用人工智能辅助开发一款软件，然后做汇报。基于现在Codex，Claude，Workbuddy，Trae已经非常成熟且好用的情况下，这个开发任务并不是很难，而且吴春雷老师的考核也比较宽松。甚至如果你没什么想法或者实在做不出来去Github上借鉴一下开源项目都行</w:t>
            </w:r>
            <w:r w:rsidR="00B61D48">
              <w:rPr>
                <w:rFonts w:hint="eastAsia"/>
                <w:lang w:eastAsia="zh-CN"/>
              </w:rPr>
              <w:t>。</w:t>
            </w:r>
          </w:p>
        </w:tc>
      </w:tr>
    </w:tbl>
    <w:p w14:paraId="5F24CE14" w14:textId="18333283" w:rsidR="008463A7" w:rsidRPr="00BA2F6B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RPr="00BA2F6B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5B4"/>
    <w:rsid w:val="00751664"/>
    <w:rsid w:val="008463A7"/>
    <w:rsid w:val="00AA1D8D"/>
    <w:rsid w:val="00B47730"/>
    <w:rsid w:val="00B61D48"/>
    <w:rsid w:val="00BA2F6B"/>
    <w:rsid w:val="00CB0664"/>
    <w:rsid w:val="00D62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3</cp:revision>
  <dcterms:created xsi:type="dcterms:W3CDTF">2013-12-23T23:15:00Z</dcterms:created>
  <dcterms:modified xsi:type="dcterms:W3CDTF">2026-10-15T02:50:00Z</dcterms:modified>
  <cp:category/>
</cp:coreProperties>
</file>