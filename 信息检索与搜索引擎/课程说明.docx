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F0F31" w14:textId="2A4E746D" w:rsidR="008463A7" w:rsidRPr="00751664" w:rsidRDefault="00000000" w:rsidP="00751664">
      <w:pPr>
        <w:pStyle w:val="aa"/>
        <w:spacing w:after="200" w:line="276" w:lineRule="auto"/>
        <w:rPr>
          <w:rFonts w:eastAsia="黑体"/>
          <w:lang w:eastAsia="zh-CN"/>
        </w:rPr>
      </w:pPr>
      <w:r w:rsidRPr="00751664">
        <w:rPr>
          <w:rFonts w:eastAsia="黑体"/>
          <w:b/>
          <w:sz w:val="44"/>
          <w:lang w:eastAsia="zh-CN"/>
        </w:rPr>
        <w:t>课程说明</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57"/>
        <w:gridCol w:w="1417"/>
        <w:gridCol w:w="1417"/>
        <w:gridCol w:w="1757"/>
        <w:gridCol w:w="2722"/>
      </w:tblGrid>
      <w:tr w:rsidR="008463A7" w14:paraId="665CFEE1" w14:textId="77777777">
        <w:trPr>
          <w:cantSplit/>
          <w:trHeight w:val="765"/>
          <w:jc w:val="center"/>
        </w:trPr>
        <w:tc>
          <w:tcPr>
            <w:tcW w:w="1757" w:type="dxa"/>
            <w:shd w:val="clear" w:color="auto" w:fill="EEF3F7"/>
            <w:tcMar>
              <w:top w:w="160" w:type="dxa"/>
              <w:left w:w="220" w:type="dxa"/>
              <w:bottom w:w="160" w:type="dxa"/>
              <w:right w:w="220" w:type="dxa"/>
            </w:tcMar>
            <w:vAlign w:val="center"/>
          </w:tcPr>
          <w:p w14:paraId="03F6C324" w14:textId="77777777" w:rsidR="008463A7" w:rsidRDefault="00000000">
            <w:pPr>
              <w:spacing w:line="336" w:lineRule="auto"/>
              <w:jc w:val="center"/>
              <w:rPr>
                <w:rFonts w:hint="eastAsia"/>
              </w:rPr>
            </w:pPr>
            <w:r>
              <w:rPr>
                <w:b/>
              </w:rPr>
              <w:t>课程名称</w:t>
            </w:r>
          </w:p>
        </w:tc>
        <w:tc>
          <w:tcPr>
            <w:tcW w:w="7313" w:type="dxa"/>
            <w:gridSpan w:val="4"/>
            <w:shd w:val="clear" w:color="auto" w:fill="FFFFFF"/>
            <w:tcMar>
              <w:top w:w="160" w:type="dxa"/>
              <w:left w:w="220" w:type="dxa"/>
              <w:bottom w:w="160" w:type="dxa"/>
              <w:right w:w="220" w:type="dxa"/>
            </w:tcMar>
            <w:vAlign w:val="center"/>
          </w:tcPr>
          <w:p w14:paraId="2CA8E4C4" w14:textId="1CF88B24" w:rsidR="008463A7" w:rsidRDefault="007B1BC4">
            <w:pPr>
              <w:spacing w:line="336" w:lineRule="auto"/>
              <w:rPr>
                <w:rFonts w:hint="eastAsia"/>
                <w:lang w:eastAsia="zh-CN"/>
              </w:rPr>
            </w:pPr>
            <w:r w:rsidRPr="007B1BC4">
              <w:rPr>
                <w:rFonts w:hint="eastAsia"/>
                <w:color w:val="auto"/>
                <w:lang w:eastAsia="zh-CN"/>
              </w:rPr>
              <w:t>信息检索与搜索引擎</w:t>
            </w:r>
          </w:p>
        </w:tc>
      </w:tr>
      <w:tr w:rsidR="008463A7" w14:paraId="5CE8DE7E" w14:textId="77777777">
        <w:trPr>
          <w:cantSplit/>
          <w:trHeight w:val="510"/>
          <w:jc w:val="center"/>
        </w:trPr>
        <w:tc>
          <w:tcPr>
            <w:tcW w:w="1757" w:type="dxa"/>
            <w:shd w:val="clear" w:color="auto" w:fill="EEF3F7"/>
            <w:tcMar>
              <w:top w:w="160" w:type="dxa"/>
              <w:left w:w="220" w:type="dxa"/>
              <w:bottom w:w="160" w:type="dxa"/>
              <w:right w:w="220" w:type="dxa"/>
            </w:tcMar>
            <w:vAlign w:val="center"/>
          </w:tcPr>
          <w:p w14:paraId="18AAE91D" w14:textId="77777777" w:rsidR="008463A7" w:rsidRDefault="00000000">
            <w:pPr>
              <w:spacing w:line="336" w:lineRule="auto"/>
              <w:jc w:val="center"/>
              <w:rPr>
                <w:rFonts w:hint="eastAsia"/>
              </w:rPr>
            </w:pPr>
            <w:r>
              <w:rPr>
                <w:b/>
              </w:rPr>
              <w:t>考勤</w:t>
            </w:r>
          </w:p>
        </w:tc>
        <w:tc>
          <w:tcPr>
            <w:tcW w:w="1417" w:type="dxa"/>
            <w:shd w:val="clear" w:color="auto" w:fill="EEF3F7"/>
            <w:tcMar>
              <w:top w:w="160" w:type="dxa"/>
              <w:left w:w="220" w:type="dxa"/>
              <w:bottom w:w="160" w:type="dxa"/>
              <w:right w:w="220" w:type="dxa"/>
            </w:tcMar>
            <w:vAlign w:val="center"/>
          </w:tcPr>
          <w:p w14:paraId="6589016B" w14:textId="77777777" w:rsidR="008463A7" w:rsidRDefault="00000000">
            <w:pPr>
              <w:spacing w:line="336" w:lineRule="auto"/>
              <w:jc w:val="center"/>
              <w:rPr>
                <w:rFonts w:hint="eastAsia"/>
              </w:rPr>
            </w:pPr>
            <w:r>
              <w:rPr>
                <w:b/>
              </w:rPr>
              <w:t>作业</w:t>
            </w:r>
          </w:p>
        </w:tc>
        <w:tc>
          <w:tcPr>
            <w:tcW w:w="1417" w:type="dxa"/>
            <w:shd w:val="clear" w:color="auto" w:fill="EEF3F7"/>
            <w:tcMar>
              <w:top w:w="160" w:type="dxa"/>
              <w:left w:w="220" w:type="dxa"/>
              <w:bottom w:w="160" w:type="dxa"/>
              <w:right w:w="220" w:type="dxa"/>
            </w:tcMar>
            <w:vAlign w:val="center"/>
          </w:tcPr>
          <w:p w14:paraId="54084EFF" w14:textId="77777777" w:rsidR="008463A7" w:rsidRDefault="00000000">
            <w:pPr>
              <w:spacing w:line="336" w:lineRule="auto"/>
              <w:jc w:val="center"/>
              <w:rPr>
                <w:rFonts w:hint="eastAsia"/>
              </w:rPr>
            </w:pPr>
            <w:r>
              <w:rPr>
                <w:b/>
              </w:rPr>
              <w:t>期末</w:t>
            </w:r>
          </w:p>
        </w:tc>
        <w:tc>
          <w:tcPr>
            <w:tcW w:w="1757" w:type="dxa"/>
            <w:shd w:val="clear" w:color="auto" w:fill="EEF3F7"/>
            <w:tcMar>
              <w:top w:w="160" w:type="dxa"/>
              <w:left w:w="220" w:type="dxa"/>
              <w:bottom w:w="160" w:type="dxa"/>
              <w:right w:w="220" w:type="dxa"/>
            </w:tcMar>
            <w:vAlign w:val="center"/>
          </w:tcPr>
          <w:p w14:paraId="5DCB6068" w14:textId="77777777" w:rsidR="008463A7" w:rsidRDefault="00000000">
            <w:pPr>
              <w:spacing w:line="336" w:lineRule="auto"/>
              <w:jc w:val="center"/>
              <w:rPr>
                <w:rFonts w:hint="eastAsia"/>
              </w:rPr>
            </w:pPr>
            <w:r>
              <w:rPr>
                <w:b/>
              </w:rPr>
              <w:t>成绩</w:t>
            </w:r>
          </w:p>
        </w:tc>
        <w:tc>
          <w:tcPr>
            <w:tcW w:w="2721" w:type="dxa"/>
            <w:shd w:val="clear" w:color="auto" w:fill="EEF3F7"/>
            <w:tcMar>
              <w:top w:w="160" w:type="dxa"/>
              <w:left w:w="220" w:type="dxa"/>
              <w:bottom w:w="160" w:type="dxa"/>
              <w:right w:w="220" w:type="dxa"/>
            </w:tcMar>
            <w:vAlign w:val="center"/>
          </w:tcPr>
          <w:p w14:paraId="5E3E5277" w14:textId="77777777" w:rsidR="008463A7" w:rsidRDefault="00000000">
            <w:pPr>
              <w:spacing w:line="336" w:lineRule="auto"/>
              <w:jc w:val="center"/>
              <w:rPr>
                <w:rFonts w:hint="eastAsia"/>
              </w:rPr>
            </w:pPr>
            <w:r>
              <w:rPr>
                <w:b/>
              </w:rPr>
              <w:t>班级排名</w:t>
            </w:r>
          </w:p>
        </w:tc>
      </w:tr>
      <w:tr w:rsidR="008463A7" w14:paraId="602DCB2B" w14:textId="77777777">
        <w:trPr>
          <w:cantSplit/>
          <w:trHeight w:val="624"/>
          <w:jc w:val="center"/>
        </w:trPr>
        <w:tc>
          <w:tcPr>
            <w:tcW w:w="1757" w:type="dxa"/>
            <w:shd w:val="clear" w:color="auto" w:fill="FFFFFF"/>
            <w:tcMar>
              <w:top w:w="160" w:type="dxa"/>
              <w:left w:w="220" w:type="dxa"/>
              <w:bottom w:w="160" w:type="dxa"/>
              <w:right w:w="220" w:type="dxa"/>
            </w:tcMar>
            <w:vAlign w:val="center"/>
          </w:tcPr>
          <w:p w14:paraId="6FBDBC2C" w14:textId="1C8D701F" w:rsidR="008463A7" w:rsidRDefault="007B1BC4">
            <w:pPr>
              <w:spacing w:line="336" w:lineRule="auto"/>
              <w:jc w:val="center"/>
              <w:rPr>
                <w:rFonts w:hint="eastAsia"/>
                <w:lang w:eastAsia="zh-CN"/>
              </w:rPr>
            </w:pPr>
            <w:r>
              <w:rPr>
                <w:rFonts w:hint="eastAsia"/>
                <w:lang w:eastAsia="zh-CN"/>
              </w:rPr>
              <w:t>？</w:t>
            </w:r>
          </w:p>
        </w:tc>
        <w:tc>
          <w:tcPr>
            <w:tcW w:w="1417" w:type="dxa"/>
            <w:shd w:val="clear" w:color="auto" w:fill="FFFFFF"/>
            <w:tcMar>
              <w:top w:w="160" w:type="dxa"/>
              <w:left w:w="220" w:type="dxa"/>
              <w:bottom w:w="160" w:type="dxa"/>
              <w:right w:w="220" w:type="dxa"/>
            </w:tcMar>
            <w:vAlign w:val="center"/>
          </w:tcPr>
          <w:p w14:paraId="17EE9386" w14:textId="5895EB4C" w:rsidR="008463A7" w:rsidRDefault="007B1BC4">
            <w:pPr>
              <w:spacing w:line="336" w:lineRule="auto"/>
              <w:jc w:val="center"/>
              <w:rPr>
                <w:rFonts w:hint="eastAsia"/>
                <w:lang w:eastAsia="zh-CN"/>
              </w:rPr>
            </w:pPr>
            <w:r>
              <w:rPr>
                <w:rFonts w:hint="eastAsia"/>
                <w:lang w:eastAsia="zh-CN"/>
              </w:rPr>
              <w:t>？</w:t>
            </w:r>
          </w:p>
        </w:tc>
        <w:tc>
          <w:tcPr>
            <w:tcW w:w="1417" w:type="dxa"/>
            <w:shd w:val="clear" w:color="auto" w:fill="FFFFFF"/>
            <w:tcMar>
              <w:top w:w="160" w:type="dxa"/>
              <w:left w:w="220" w:type="dxa"/>
              <w:bottom w:w="160" w:type="dxa"/>
              <w:right w:w="220" w:type="dxa"/>
            </w:tcMar>
            <w:vAlign w:val="center"/>
          </w:tcPr>
          <w:p w14:paraId="369E2B8F" w14:textId="40378E94" w:rsidR="008463A7" w:rsidRDefault="007B1BC4">
            <w:pPr>
              <w:spacing w:line="336" w:lineRule="auto"/>
              <w:jc w:val="center"/>
              <w:rPr>
                <w:rFonts w:hint="eastAsia"/>
                <w:lang w:eastAsia="zh-CN"/>
              </w:rPr>
            </w:pPr>
            <w:r>
              <w:rPr>
                <w:rFonts w:hint="eastAsia"/>
                <w:lang w:eastAsia="zh-CN"/>
              </w:rPr>
              <w:t>？</w:t>
            </w:r>
          </w:p>
        </w:tc>
        <w:tc>
          <w:tcPr>
            <w:tcW w:w="1757" w:type="dxa"/>
            <w:shd w:val="clear" w:color="auto" w:fill="FFFFFF"/>
            <w:tcMar>
              <w:top w:w="160" w:type="dxa"/>
              <w:left w:w="220" w:type="dxa"/>
              <w:bottom w:w="160" w:type="dxa"/>
              <w:right w:w="220" w:type="dxa"/>
            </w:tcMar>
            <w:vAlign w:val="center"/>
          </w:tcPr>
          <w:p w14:paraId="6CF9E969" w14:textId="7978D287" w:rsidR="008463A7" w:rsidRDefault="007B1BC4">
            <w:pPr>
              <w:spacing w:line="336" w:lineRule="auto"/>
              <w:jc w:val="center"/>
              <w:rPr>
                <w:rFonts w:hint="eastAsia"/>
                <w:lang w:eastAsia="zh-CN"/>
              </w:rPr>
            </w:pPr>
            <w:r>
              <w:rPr>
                <w:rFonts w:hint="eastAsia"/>
                <w:lang w:eastAsia="zh-CN"/>
              </w:rPr>
              <w:t>？</w:t>
            </w:r>
          </w:p>
        </w:tc>
        <w:tc>
          <w:tcPr>
            <w:tcW w:w="2721" w:type="dxa"/>
            <w:shd w:val="clear" w:color="auto" w:fill="FFFFFF"/>
            <w:tcMar>
              <w:top w:w="160" w:type="dxa"/>
              <w:left w:w="220" w:type="dxa"/>
              <w:bottom w:w="160" w:type="dxa"/>
              <w:right w:w="220" w:type="dxa"/>
            </w:tcMar>
            <w:vAlign w:val="center"/>
          </w:tcPr>
          <w:p w14:paraId="2C1296BE" w14:textId="634175EC" w:rsidR="008463A7" w:rsidRDefault="007B1BC4">
            <w:pPr>
              <w:spacing w:line="336" w:lineRule="auto"/>
              <w:jc w:val="center"/>
              <w:rPr>
                <w:rFonts w:hint="eastAsia"/>
              </w:rPr>
            </w:pPr>
            <w:r>
              <w:rPr>
                <w:rFonts w:hint="eastAsia"/>
                <w:lang w:eastAsia="zh-CN"/>
              </w:rPr>
              <w:t>？/29</w:t>
            </w:r>
          </w:p>
        </w:tc>
      </w:tr>
      <w:tr w:rsidR="008463A7" w14:paraId="09BE2883" w14:textId="77777777">
        <w:trPr>
          <w:trHeight w:val="5783"/>
          <w:jc w:val="center"/>
        </w:trPr>
        <w:tc>
          <w:tcPr>
            <w:tcW w:w="1757" w:type="dxa"/>
            <w:shd w:val="clear" w:color="auto" w:fill="EEF3F7"/>
            <w:tcMar>
              <w:top w:w="160" w:type="dxa"/>
              <w:left w:w="220" w:type="dxa"/>
              <w:bottom w:w="160" w:type="dxa"/>
              <w:right w:w="220" w:type="dxa"/>
            </w:tcMar>
            <w:vAlign w:val="center"/>
          </w:tcPr>
          <w:p w14:paraId="57D809C9" w14:textId="77777777" w:rsidR="008463A7" w:rsidRDefault="00000000">
            <w:pPr>
              <w:spacing w:line="336" w:lineRule="auto"/>
              <w:jc w:val="center"/>
              <w:rPr>
                <w:rFonts w:hint="eastAsia"/>
              </w:rPr>
            </w:pPr>
            <w:r>
              <w:rPr>
                <w:b/>
              </w:rPr>
              <w:t>说明</w:t>
            </w:r>
          </w:p>
        </w:tc>
        <w:tc>
          <w:tcPr>
            <w:tcW w:w="7313" w:type="dxa"/>
            <w:gridSpan w:val="4"/>
            <w:shd w:val="clear" w:color="auto" w:fill="FFFFFF"/>
            <w:tcMar>
              <w:top w:w="160" w:type="dxa"/>
              <w:left w:w="220" w:type="dxa"/>
              <w:bottom w:w="160" w:type="dxa"/>
              <w:right w:w="220" w:type="dxa"/>
            </w:tcMar>
          </w:tcPr>
          <w:p w14:paraId="0C641C22" w14:textId="77777777" w:rsidR="007B1BC4" w:rsidRDefault="007B1BC4" w:rsidP="007B1BC4">
            <w:pPr>
              <w:spacing w:line="336" w:lineRule="auto"/>
              <w:ind w:firstLineChars="200" w:firstLine="440"/>
              <w:rPr>
                <w:rFonts w:hint="eastAsia"/>
                <w:lang w:eastAsia="zh-CN"/>
              </w:rPr>
            </w:pPr>
            <w:r>
              <w:rPr>
                <w:rFonts w:hint="eastAsia"/>
                <w:lang w:eastAsia="zh-CN"/>
              </w:rPr>
              <w:t>小班课，只有29个人。</w:t>
            </w:r>
          </w:p>
          <w:p w14:paraId="61569769" w14:textId="77777777" w:rsidR="008463A7" w:rsidRDefault="007B1BC4" w:rsidP="007B1BC4">
            <w:pPr>
              <w:spacing w:line="336" w:lineRule="auto"/>
              <w:ind w:firstLineChars="200" w:firstLine="440"/>
              <w:rPr>
                <w:rFonts w:hint="eastAsia"/>
                <w:lang w:eastAsia="zh-CN"/>
              </w:rPr>
            </w:pPr>
            <w:r>
              <w:rPr>
                <w:rFonts w:hint="eastAsia"/>
                <w:lang w:eastAsia="zh-CN"/>
              </w:rPr>
              <w:t>授课老师是张俊三老师，授课风格幽默风趣，课程整体比较轻松。</w:t>
            </w:r>
          </w:p>
          <w:p w14:paraId="610C5915" w14:textId="77777777" w:rsidR="007B1BC4" w:rsidRDefault="007B1BC4" w:rsidP="007B1BC4">
            <w:pPr>
              <w:spacing w:line="336" w:lineRule="auto"/>
              <w:ind w:firstLineChars="200" w:firstLine="440"/>
              <w:rPr>
                <w:rFonts w:hint="eastAsia"/>
                <w:lang w:eastAsia="zh-CN"/>
              </w:rPr>
            </w:pPr>
            <w:r>
              <w:rPr>
                <w:rFonts w:hint="eastAsia"/>
                <w:lang w:eastAsia="zh-CN"/>
              </w:rPr>
              <w:t>课程前一半张俊三老师会带大家简单了解一下信息检索和搜索引擎发展的历史。后一半会让大家找一些信息检索相关的论文做论文汇报，一个人汇报20-30min左右。</w:t>
            </w:r>
          </w:p>
          <w:p w14:paraId="51E0C87D" w14:textId="77777777" w:rsidR="007B1BC4" w:rsidRDefault="007B1BC4" w:rsidP="007B1BC4">
            <w:pPr>
              <w:spacing w:line="336" w:lineRule="auto"/>
              <w:ind w:firstLineChars="200" w:firstLine="440"/>
              <w:rPr>
                <w:rFonts w:hint="eastAsia"/>
                <w:lang w:eastAsia="zh-CN"/>
              </w:rPr>
            </w:pPr>
            <w:r>
              <w:rPr>
                <w:rFonts w:hint="eastAsia"/>
                <w:lang w:eastAsia="zh-CN"/>
              </w:rPr>
              <w:t>张俊三老师不会为难人，只要用心准备基本上没什么问题。</w:t>
            </w:r>
          </w:p>
          <w:p w14:paraId="668DAFF9" w14:textId="77777777" w:rsidR="007B1BC4" w:rsidRDefault="007B1BC4" w:rsidP="007B1BC4">
            <w:pPr>
              <w:spacing w:line="336" w:lineRule="auto"/>
              <w:ind w:firstLineChars="200" w:firstLine="440"/>
              <w:rPr>
                <w:rFonts w:hint="eastAsia"/>
                <w:lang w:eastAsia="zh-CN"/>
              </w:rPr>
            </w:pPr>
            <w:r>
              <w:rPr>
                <w:rFonts w:hint="eastAsia"/>
                <w:lang w:eastAsia="zh-CN"/>
              </w:rPr>
              <w:t>最后课程作业只需要把汇报的论文的中英文翻译版本简单整合一下交上去即可，非常人性化。</w:t>
            </w:r>
          </w:p>
          <w:p w14:paraId="1B97459A" w14:textId="77777777" w:rsidR="007B1BC4" w:rsidRDefault="007B1BC4" w:rsidP="007B1BC4">
            <w:pPr>
              <w:spacing w:line="336" w:lineRule="auto"/>
              <w:ind w:firstLineChars="200" w:firstLine="440"/>
              <w:rPr>
                <w:lang w:eastAsia="zh-CN"/>
              </w:rPr>
            </w:pPr>
            <w:r>
              <w:rPr>
                <w:rFonts w:hint="eastAsia"/>
                <w:lang w:eastAsia="zh-CN"/>
              </w:rPr>
              <w:t>因为是第二学期的课程，出成绩比较慢。</w:t>
            </w:r>
          </w:p>
          <w:p w14:paraId="3DA58CCF" w14:textId="77777777" w:rsidR="007B44D6" w:rsidRDefault="007B44D6" w:rsidP="007B1BC4">
            <w:pPr>
              <w:spacing w:line="336" w:lineRule="auto"/>
              <w:ind w:firstLineChars="200" w:firstLine="440"/>
              <w:rPr>
                <w:lang w:eastAsia="zh-CN"/>
              </w:rPr>
            </w:pPr>
            <w:r>
              <w:rPr>
                <w:rFonts w:hint="eastAsia"/>
                <w:lang w:eastAsia="zh-CN"/>
              </w:rPr>
              <w:t>《</w:t>
            </w:r>
            <w:r w:rsidRPr="007B44D6">
              <w:rPr>
                <w:rFonts w:hint="eastAsia"/>
                <w:lang w:eastAsia="zh-CN"/>
              </w:rPr>
              <w:t>汇报论文</w:t>
            </w:r>
            <w:r>
              <w:rPr>
                <w:rFonts w:hint="eastAsia"/>
                <w:lang w:eastAsia="zh-CN"/>
              </w:rPr>
              <w:t>》里面放了我当年汇报的论文以及对应的汇报PPT，论文翻译用了zotero+PDF2zh，仅供参考，每年都需要找当年最新的论文。</w:t>
            </w:r>
          </w:p>
          <w:p w14:paraId="15FC43B5" w14:textId="21575C17" w:rsidR="007B44D6" w:rsidRDefault="007B44D6" w:rsidP="007B1BC4">
            <w:pPr>
              <w:spacing w:line="336" w:lineRule="auto"/>
              <w:ind w:firstLineChars="200" w:firstLine="440"/>
              <w:rPr>
                <w:rFonts w:hint="eastAsia"/>
                <w:lang w:eastAsia="zh-CN"/>
              </w:rPr>
            </w:pPr>
            <w:r>
              <w:rPr>
                <w:rFonts w:hint="eastAsia"/>
                <w:lang w:eastAsia="zh-CN"/>
              </w:rPr>
              <w:t>《课程作业》里面就是把论文的中英文版本加一个封皮整合一下，没有什么工作量。</w:t>
            </w:r>
          </w:p>
        </w:tc>
      </w:tr>
    </w:tbl>
    <w:p w14:paraId="5F24CE14" w14:textId="18333283" w:rsidR="008463A7" w:rsidRDefault="008463A7">
      <w:pPr>
        <w:spacing w:before="260" w:line="336" w:lineRule="auto"/>
        <w:rPr>
          <w:rFonts w:hint="eastAsia"/>
          <w:lang w:eastAsia="zh-CN"/>
        </w:rPr>
      </w:pPr>
    </w:p>
    <w:sectPr w:rsidR="008463A7" w:rsidSect="00034616">
      <w:pgSz w:w="11906" w:h="16838"/>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10101314">
    <w:abstractNumId w:val="8"/>
  </w:num>
  <w:num w:numId="2" w16cid:durableId="1977444582">
    <w:abstractNumId w:val="6"/>
  </w:num>
  <w:num w:numId="3" w16cid:durableId="531459634">
    <w:abstractNumId w:val="5"/>
  </w:num>
  <w:num w:numId="4" w16cid:durableId="2127431372">
    <w:abstractNumId w:val="4"/>
  </w:num>
  <w:num w:numId="5" w16cid:durableId="725180126">
    <w:abstractNumId w:val="7"/>
  </w:num>
  <w:num w:numId="6" w16cid:durableId="1203404401">
    <w:abstractNumId w:val="3"/>
  </w:num>
  <w:num w:numId="7" w16cid:durableId="1085227501">
    <w:abstractNumId w:val="2"/>
  </w:num>
  <w:num w:numId="8" w16cid:durableId="1810243556">
    <w:abstractNumId w:val="1"/>
  </w:num>
  <w:num w:numId="9" w16cid:durableId="1554342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5F4"/>
    <w:rsid w:val="0029639D"/>
    <w:rsid w:val="00326F90"/>
    <w:rsid w:val="003D15B4"/>
    <w:rsid w:val="00751664"/>
    <w:rsid w:val="007B1BC4"/>
    <w:rsid w:val="007B44D6"/>
    <w:rsid w:val="008463A7"/>
    <w:rsid w:val="00AA1D8D"/>
    <w:rsid w:val="00B47730"/>
    <w:rsid w:val="00CB0664"/>
    <w:rsid w:val="00D603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65EC7"/>
  <w14:defaultImageDpi w14:val="300"/>
  <w15:docId w15:val="{BC12F2C2-AAE0-494C-A450-1840E3AAD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24" w:lineRule="auto"/>
    </w:pPr>
    <w:rPr>
      <w:rFonts w:ascii="微软雅黑" w:eastAsia="微软雅黑" w:hAnsi="微软雅黑"/>
      <w:color w:val="00000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7B1BC4"/>
    <w:rPr>
      <w:color w:val="0000FF" w:themeColor="hyperlink"/>
      <w:u w:val="single"/>
    </w:rPr>
  </w:style>
  <w:style w:type="character" w:styleId="affa">
    <w:name w:val="Unresolved Mention"/>
    <w:basedOn w:val="a2"/>
    <w:uiPriority w:val="99"/>
    <w:semiHidden/>
    <w:unhideWhenUsed/>
    <w:rsid w:val="007B1B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55</Words>
  <Characters>317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研究生课程说明</dc:title>
  <dc:subject>课程说明通用模板</dc:subject>
  <dc:creator/>
  <cp:keywords/>
  <dc:description/>
  <cp:lastModifiedBy>春阳 李</cp:lastModifiedBy>
  <cp:revision>4</cp:revision>
  <dcterms:created xsi:type="dcterms:W3CDTF">2013-12-23T23:15:00Z</dcterms:created>
  <dcterms:modified xsi:type="dcterms:W3CDTF">2026-10-15T02:04:00Z</dcterms:modified>
  <cp:category/>
</cp:coreProperties>
</file>