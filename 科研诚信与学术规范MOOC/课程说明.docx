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F0F31" w14:textId="2A4E746D" w:rsidR="008463A7" w:rsidRPr="00751664" w:rsidRDefault="00000000" w:rsidP="00751664">
      <w:pPr>
        <w:pStyle w:val="aa"/>
        <w:spacing w:after="200" w:line="276" w:lineRule="auto"/>
        <w:rPr>
          <w:rFonts w:eastAsia="黑体"/>
          <w:lang w:eastAsia="zh-CN"/>
        </w:rPr>
      </w:pPr>
      <w:r w:rsidRPr="00751664">
        <w:rPr>
          <w:rFonts w:eastAsia="黑体"/>
          <w:b/>
          <w:sz w:val="44"/>
          <w:lang w:eastAsia="zh-CN"/>
        </w:rPr>
        <w:t>课程说明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1417"/>
        <w:gridCol w:w="1417"/>
        <w:gridCol w:w="1757"/>
        <w:gridCol w:w="2722"/>
      </w:tblGrid>
      <w:tr w:rsidR="008463A7" w14:paraId="665CFEE1" w14:textId="77777777">
        <w:trPr>
          <w:cantSplit/>
          <w:trHeight w:val="765"/>
          <w:jc w:val="center"/>
        </w:trPr>
        <w:tc>
          <w:tcPr>
            <w:tcW w:w="1757" w:type="dxa"/>
            <w:shd w:val="clear" w:color="auto" w:fill="EEF3F7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03F6C324" w14:textId="77777777" w:rsidR="008463A7" w:rsidRDefault="00000000">
            <w:pPr>
              <w:spacing w:line="336" w:lineRule="auto"/>
              <w:jc w:val="center"/>
              <w:rPr>
                <w:rFonts w:hint="eastAsia"/>
              </w:rPr>
            </w:pPr>
            <w:r>
              <w:rPr>
                <w:b/>
              </w:rPr>
              <w:t>课程名称</w:t>
            </w:r>
          </w:p>
        </w:tc>
        <w:tc>
          <w:tcPr>
            <w:tcW w:w="7313" w:type="dxa"/>
            <w:gridSpan w:val="4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2CA8E4C4" w14:textId="572919EA" w:rsidR="008463A7" w:rsidRDefault="00347FC2">
            <w:pPr>
              <w:spacing w:line="336" w:lineRule="auto"/>
              <w:rPr>
                <w:rFonts w:hint="eastAsia"/>
                <w:lang w:eastAsia="zh-CN"/>
              </w:rPr>
            </w:pPr>
            <w:r w:rsidRPr="00347FC2">
              <w:rPr>
                <w:rFonts w:hint="eastAsia"/>
                <w:color w:val="auto"/>
                <w:lang w:eastAsia="zh-CN"/>
              </w:rPr>
              <w:t>科研诚信与学术规范MOOC</w:t>
            </w:r>
          </w:p>
        </w:tc>
      </w:tr>
      <w:tr w:rsidR="008463A7" w14:paraId="5CE8DE7E" w14:textId="77777777">
        <w:trPr>
          <w:cantSplit/>
          <w:trHeight w:val="510"/>
          <w:jc w:val="center"/>
        </w:trPr>
        <w:tc>
          <w:tcPr>
            <w:tcW w:w="1757" w:type="dxa"/>
            <w:shd w:val="clear" w:color="auto" w:fill="EEF3F7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18AAE91D" w14:textId="77777777" w:rsidR="008463A7" w:rsidRDefault="00000000">
            <w:pPr>
              <w:spacing w:line="336" w:lineRule="auto"/>
              <w:jc w:val="center"/>
              <w:rPr>
                <w:rFonts w:hint="eastAsia"/>
              </w:rPr>
            </w:pPr>
            <w:r>
              <w:rPr>
                <w:b/>
              </w:rPr>
              <w:t>考勤</w:t>
            </w:r>
          </w:p>
        </w:tc>
        <w:tc>
          <w:tcPr>
            <w:tcW w:w="1417" w:type="dxa"/>
            <w:shd w:val="clear" w:color="auto" w:fill="EEF3F7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0FAE6FB3" w14:textId="77777777" w:rsidR="008463A7" w:rsidRDefault="00000000">
            <w:pPr>
              <w:spacing w:line="336" w:lineRule="auto"/>
              <w:jc w:val="center"/>
              <w:rPr>
                <w:rFonts w:hint="eastAsia"/>
              </w:rPr>
            </w:pPr>
            <w:r>
              <w:rPr>
                <w:b/>
              </w:rPr>
              <w:t>作业</w:t>
            </w:r>
          </w:p>
        </w:tc>
        <w:tc>
          <w:tcPr>
            <w:tcW w:w="1417" w:type="dxa"/>
            <w:shd w:val="clear" w:color="auto" w:fill="EEF3F7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31FFE8B7" w14:textId="77777777" w:rsidR="008463A7" w:rsidRDefault="00000000">
            <w:pPr>
              <w:spacing w:line="336" w:lineRule="auto"/>
              <w:jc w:val="center"/>
              <w:rPr>
                <w:rFonts w:hint="eastAsia"/>
              </w:rPr>
            </w:pPr>
            <w:r>
              <w:rPr>
                <w:b/>
              </w:rPr>
              <w:t>期末</w:t>
            </w:r>
          </w:p>
        </w:tc>
        <w:tc>
          <w:tcPr>
            <w:tcW w:w="1757" w:type="dxa"/>
            <w:shd w:val="clear" w:color="auto" w:fill="EEF3F7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418F8148" w14:textId="77777777" w:rsidR="008463A7" w:rsidRDefault="00000000">
            <w:pPr>
              <w:spacing w:line="336" w:lineRule="auto"/>
              <w:jc w:val="center"/>
              <w:rPr>
                <w:rFonts w:hint="eastAsia"/>
              </w:rPr>
            </w:pPr>
            <w:r>
              <w:rPr>
                <w:b/>
              </w:rPr>
              <w:t>成绩</w:t>
            </w:r>
          </w:p>
        </w:tc>
        <w:tc>
          <w:tcPr>
            <w:tcW w:w="2721" w:type="dxa"/>
            <w:shd w:val="clear" w:color="auto" w:fill="EEF3F7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395F87F7" w14:textId="77777777" w:rsidR="008463A7" w:rsidRDefault="00000000">
            <w:pPr>
              <w:spacing w:line="336" w:lineRule="auto"/>
              <w:jc w:val="center"/>
              <w:rPr>
                <w:rFonts w:hint="eastAsia"/>
              </w:rPr>
            </w:pPr>
            <w:r>
              <w:rPr>
                <w:b/>
              </w:rPr>
              <w:t>班级排名</w:t>
            </w:r>
          </w:p>
        </w:tc>
      </w:tr>
      <w:tr w:rsidR="008463A7" w14:paraId="602DCB2B" w14:textId="77777777">
        <w:trPr>
          <w:cantSplit/>
          <w:trHeight w:val="624"/>
          <w:jc w:val="center"/>
        </w:trPr>
        <w:tc>
          <w:tcPr>
            <w:tcW w:w="1757" w:type="dxa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6FBDBC2C" w14:textId="028FCB84" w:rsidR="008463A7" w:rsidRDefault="000056F9">
            <w:pPr>
              <w:spacing w:line="336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—</w:t>
            </w:r>
          </w:p>
        </w:tc>
        <w:tc>
          <w:tcPr>
            <w:tcW w:w="1417" w:type="dxa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20EFDC49" w14:textId="3A990841" w:rsidR="008463A7" w:rsidRDefault="000056F9">
            <w:pPr>
              <w:spacing w:line="336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—</w:t>
            </w:r>
          </w:p>
        </w:tc>
        <w:tc>
          <w:tcPr>
            <w:tcW w:w="1417" w:type="dxa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2CE28FEC" w14:textId="3CB86DEE" w:rsidR="008463A7" w:rsidRDefault="000056F9">
            <w:pPr>
              <w:spacing w:line="336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9</w:t>
            </w:r>
            <w:r w:rsidR="00347FC2">
              <w:rPr>
                <w:rFonts w:hint="eastAsia"/>
                <w:lang w:eastAsia="zh-CN"/>
              </w:rPr>
              <w:t>6</w:t>
            </w:r>
          </w:p>
        </w:tc>
        <w:tc>
          <w:tcPr>
            <w:tcW w:w="1757" w:type="dxa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0AB81B71" w14:textId="55665DDD" w:rsidR="008463A7" w:rsidRDefault="000056F9">
            <w:pPr>
              <w:spacing w:line="336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9</w:t>
            </w:r>
            <w:r w:rsidR="00347FC2">
              <w:rPr>
                <w:rFonts w:hint="eastAsia"/>
                <w:lang w:eastAsia="zh-CN"/>
              </w:rPr>
              <w:t>6</w:t>
            </w:r>
          </w:p>
        </w:tc>
        <w:tc>
          <w:tcPr>
            <w:tcW w:w="2721" w:type="dxa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2C1296BE" w14:textId="4D619CBE" w:rsidR="008463A7" w:rsidRDefault="00347FC2">
            <w:pPr>
              <w:spacing w:line="336" w:lineRule="auto"/>
              <w:jc w:val="center"/>
              <w:rPr>
                <w:rFonts w:hint="eastAsia"/>
              </w:rPr>
            </w:pPr>
            <w:r w:rsidRPr="00347FC2">
              <w:rPr>
                <w:rFonts w:hint="eastAsia"/>
                <w:lang w:eastAsia="zh-CN"/>
              </w:rPr>
              <w:t>101</w:t>
            </w:r>
            <w:r>
              <w:rPr>
                <w:rFonts w:hint="eastAsia"/>
                <w:lang w:eastAsia="zh-CN"/>
              </w:rPr>
              <w:t>/3817</w:t>
            </w:r>
          </w:p>
        </w:tc>
      </w:tr>
      <w:tr w:rsidR="008463A7" w14:paraId="09BE2883" w14:textId="77777777">
        <w:trPr>
          <w:trHeight w:val="5783"/>
          <w:jc w:val="center"/>
        </w:trPr>
        <w:tc>
          <w:tcPr>
            <w:tcW w:w="1757" w:type="dxa"/>
            <w:shd w:val="clear" w:color="auto" w:fill="EEF3F7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57D809C9" w14:textId="77777777" w:rsidR="008463A7" w:rsidRDefault="00000000">
            <w:pPr>
              <w:spacing w:line="336" w:lineRule="auto"/>
              <w:jc w:val="center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  <w:tc>
          <w:tcPr>
            <w:tcW w:w="7313" w:type="dxa"/>
            <w:gridSpan w:val="4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5FC43B5" w14:textId="6AD3A123" w:rsidR="000056F9" w:rsidRDefault="00347FC2" w:rsidP="000056F9">
            <w:pPr>
              <w:spacing w:line="336" w:lineRule="auto"/>
              <w:ind w:firstLineChars="200" w:firstLine="440"/>
              <w:rPr>
                <w:rFonts w:hint="eastAsia"/>
                <w:lang w:eastAsia="zh-CN"/>
              </w:rPr>
            </w:pPr>
            <w:r w:rsidRPr="00347FC2">
              <w:rPr>
                <w:rFonts w:hint="eastAsia"/>
                <w:color w:val="auto"/>
                <w:lang w:eastAsia="zh-CN"/>
              </w:rPr>
              <w:t>科研诚信与学术规范MOOC</w:t>
            </w:r>
            <w:r>
              <w:rPr>
                <w:rFonts w:hint="eastAsia"/>
                <w:lang w:eastAsia="zh-CN"/>
              </w:rPr>
              <w:t xml:space="preserve"> ，</w:t>
            </w:r>
            <w:r>
              <w:rPr>
                <w:rFonts w:hint="eastAsia"/>
                <w:lang w:eastAsia="zh-CN"/>
              </w:rPr>
              <w:t>可以在网上找到答案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如果对在网上找到的答案不放心可以用世界知识比较丰富的强AI模型来做，或者用多个大语言模型交叉验证答案，尽量拿到满分。</w:t>
            </w:r>
          </w:p>
        </w:tc>
      </w:tr>
    </w:tbl>
    <w:p w14:paraId="5F24CE14" w14:textId="18333283" w:rsidR="008463A7" w:rsidRDefault="008463A7">
      <w:pPr>
        <w:spacing w:before="260" w:line="336" w:lineRule="auto"/>
        <w:rPr>
          <w:rFonts w:hint="eastAsia"/>
          <w:lang w:eastAsia="zh-CN"/>
        </w:rPr>
      </w:pPr>
    </w:p>
    <w:sectPr w:rsidR="008463A7" w:rsidSect="00034616">
      <w:pgSz w:w="11906" w:h="16838"/>
      <w:pgMar w:top="1361" w:right="1417" w:bottom="136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0101314">
    <w:abstractNumId w:val="8"/>
  </w:num>
  <w:num w:numId="2" w16cid:durableId="1977444582">
    <w:abstractNumId w:val="6"/>
  </w:num>
  <w:num w:numId="3" w16cid:durableId="531459634">
    <w:abstractNumId w:val="5"/>
  </w:num>
  <w:num w:numId="4" w16cid:durableId="2127431372">
    <w:abstractNumId w:val="4"/>
  </w:num>
  <w:num w:numId="5" w16cid:durableId="725180126">
    <w:abstractNumId w:val="7"/>
  </w:num>
  <w:num w:numId="6" w16cid:durableId="1203404401">
    <w:abstractNumId w:val="3"/>
  </w:num>
  <w:num w:numId="7" w16cid:durableId="1085227501">
    <w:abstractNumId w:val="2"/>
  </w:num>
  <w:num w:numId="8" w16cid:durableId="1810243556">
    <w:abstractNumId w:val="1"/>
  </w:num>
  <w:num w:numId="9" w16cid:durableId="1554342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6F9"/>
    <w:rsid w:val="00034616"/>
    <w:rsid w:val="0006063C"/>
    <w:rsid w:val="0015074B"/>
    <w:rsid w:val="0029639D"/>
    <w:rsid w:val="00326F90"/>
    <w:rsid w:val="00347FC2"/>
    <w:rsid w:val="003D15B4"/>
    <w:rsid w:val="00751664"/>
    <w:rsid w:val="008463A7"/>
    <w:rsid w:val="00AA1D8D"/>
    <w:rsid w:val="00B47730"/>
    <w:rsid w:val="00CB0664"/>
    <w:rsid w:val="00D07C77"/>
    <w:rsid w:val="00F778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565EC7"/>
  <w14:defaultImageDpi w14:val="300"/>
  <w15:docId w15:val="{BC12F2C2-AAE0-494C-A450-1840E3AAD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24" w:lineRule="auto"/>
    </w:pPr>
    <w:rPr>
      <w:rFonts w:ascii="微软雅黑" w:eastAsia="微软雅黑" w:hAnsi="微软雅黑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研究生课程说明</dc:title>
  <dc:subject>课程说明通用模板</dc:subject>
  <dc:creator/>
  <cp:keywords/>
  <dc:description/>
  <cp:lastModifiedBy>春阳 李</cp:lastModifiedBy>
  <cp:revision>4</cp:revision>
  <dcterms:created xsi:type="dcterms:W3CDTF">2013-12-23T23:15:00Z</dcterms:created>
  <dcterms:modified xsi:type="dcterms:W3CDTF">2026-10-14T13:52:00Z</dcterms:modified>
  <cp:category/>
</cp:coreProperties>
</file>