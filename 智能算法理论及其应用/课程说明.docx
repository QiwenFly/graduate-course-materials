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F0F31" w14:textId="2A4E746D" w:rsidR="008463A7" w:rsidRPr="00751664" w:rsidRDefault="00000000" w:rsidP="00751664">
      <w:pPr>
        <w:pStyle w:val="aa"/>
        <w:spacing w:after="200" w:line="276" w:lineRule="auto"/>
        <w:rPr>
          <w:rFonts w:eastAsia="黑体"/>
          <w:lang w:eastAsia="zh-CN"/>
        </w:rPr>
      </w:pPr>
      <w:r w:rsidRPr="00751664">
        <w:rPr>
          <w:rFonts w:eastAsia="黑体"/>
          <w:b/>
          <w:sz w:val="44"/>
          <w:lang w:eastAsia="zh-CN"/>
        </w:rPr>
        <w:t>课程说明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417"/>
        <w:gridCol w:w="1417"/>
        <w:gridCol w:w="1757"/>
        <w:gridCol w:w="2722"/>
      </w:tblGrid>
      <w:tr w:rsidR="008463A7" w14:paraId="665CFEE1" w14:textId="77777777">
        <w:trPr>
          <w:cantSplit/>
          <w:trHeight w:val="765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03F6C324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课程名称</w:t>
            </w:r>
          </w:p>
        </w:tc>
        <w:tc>
          <w:tcPr>
            <w:tcW w:w="7313" w:type="dxa"/>
            <w:gridSpan w:val="4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CA8E4C4" w14:textId="18AC14C0" w:rsidR="008463A7" w:rsidRDefault="001F6D28">
            <w:pPr>
              <w:spacing w:line="336" w:lineRule="auto"/>
              <w:rPr>
                <w:rFonts w:hint="eastAsia"/>
                <w:lang w:eastAsia="zh-CN"/>
              </w:rPr>
            </w:pPr>
            <w:r w:rsidRPr="001F6D28">
              <w:rPr>
                <w:rFonts w:hint="eastAsia"/>
                <w:color w:val="000000" w:themeColor="text1"/>
                <w:lang w:eastAsia="zh-CN"/>
              </w:rPr>
              <w:t>智能算法理论及其应用</w:t>
            </w:r>
          </w:p>
        </w:tc>
      </w:tr>
      <w:tr w:rsidR="008463A7" w14:paraId="5CE8DE7E" w14:textId="77777777">
        <w:trPr>
          <w:cantSplit/>
          <w:trHeight w:val="510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18AAE91D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考勤</w:t>
            </w:r>
          </w:p>
        </w:tc>
        <w:tc>
          <w:tcPr>
            <w:tcW w:w="141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1FB9609D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作业</w:t>
            </w:r>
          </w:p>
        </w:tc>
        <w:tc>
          <w:tcPr>
            <w:tcW w:w="141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5BC2B72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期末</w:t>
            </w:r>
          </w:p>
        </w:tc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3EDB8809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成绩</w:t>
            </w:r>
          </w:p>
        </w:tc>
        <w:tc>
          <w:tcPr>
            <w:tcW w:w="2721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06FE9006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班级排名</w:t>
            </w:r>
          </w:p>
        </w:tc>
      </w:tr>
      <w:tr w:rsidR="008463A7" w14:paraId="602DCB2B" w14:textId="77777777">
        <w:trPr>
          <w:cantSplit/>
          <w:trHeight w:val="624"/>
          <w:jc w:val="center"/>
        </w:trPr>
        <w:tc>
          <w:tcPr>
            <w:tcW w:w="175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FBDBC2C" w14:textId="39BCD4B5" w:rsidR="008463A7" w:rsidRDefault="001F6D28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141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EE7E5FB" w14:textId="780666A0" w:rsidR="008463A7" w:rsidRDefault="001F6D28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—</w:t>
            </w:r>
          </w:p>
        </w:tc>
        <w:tc>
          <w:tcPr>
            <w:tcW w:w="141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516ECA0A" w14:textId="0488353C" w:rsidR="008463A7" w:rsidRDefault="001F6D28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92</w:t>
            </w:r>
          </w:p>
        </w:tc>
        <w:tc>
          <w:tcPr>
            <w:tcW w:w="175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249C537" w14:textId="5456CD55" w:rsidR="008463A7" w:rsidRDefault="001F6D28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84</w:t>
            </w:r>
          </w:p>
        </w:tc>
        <w:tc>
          <w:tcPr>
            <w:tcW w:w="2721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C1296BE" w14:textId="497E2E45" w:rsidR="008463A7" w:rsidRDefault="001F6D28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69/139</w:t>
            </w:r>
          </w:p>
        </w:tc>
      </w:tr>
      <w:tr w:rsidR="008463A7" w14:paraId="09BE2883" w14:textId="77777777">
        <w:trPr>
          <w:trHeight w:val="5783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57D809C9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  <w:tc>
          <w:tcPr>
            <w:tcW w:w="7313" w:type="dxa"/>
            <w:gridSpan w:val="4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B7BAECD" w14:textId="77777777" w:rsidR="008463A7" w:rsidRDefault="001F6D28" w:rsidP="001F6D28">
            <w:pPr>
              <w:spacing w:line="336" w:lineRule="auto"/>
              <w:ind w:firstLineChars="200" w:firstLine="4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分为两部分，前一半李克文老师上，后一半刘昕老师上。</w:t>
            </w:r>
          </w:p>
          <w:p w14:paraId="2BF0C679" w14:textId="77777777" w:rsidR="001F6D28" w:rsidRDefault="001F6D28" w:rsidP="001F6D28">
            <w:pPr>
              <w:spacing w:line="336" w:lineRule="auto"/>
              <w:ind w:firstLineChars="200" w:firstLine="440"/>
              <w:rPr>
                <w:lang w:eastAsia="zh-CN"/>
              </w:rPr>
            </w:pPr>
            <w:r w:rsidRPr="001F6D28">
              <w:rPr>
                <w:rFonts w:hint="eastAsia"/>
                <w:color w:val="EE0000"/>
                <w:lang w:eastAsia="zh-CN"/>
              </w:rPr>
              <w:t>注意按时考勤</w:t>
            </w:r>
            <w:r>
              <w:rPr>
                <w:rFonts w:hint="eastAsia"/>
                <w:lang w:eastAsia="zh-CN"/>
              </w:rPr>
              <w:t>，刘昕老师那一半课程会有一个大提问，所有学生都会被提问一次，没来的话考勤分数会非常低。我翘的课比较多，所以考勤分非常低。即使不来也要让舍友帮忙打下卡。</w:t>
            </w:r>
          </w:p>
          <w:p w14:paraId="573E7776" w14:textId="77777777" w:rsidR="001F6D28" w:rsidRDefault="001F6D28" w:rsidP="001F6D28">
            <w:pPr>
              <w:spacing w:line="336" w:lineRule="auto"/>
              <w:ind w:firstLineChars="200" w:firstLine="4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李克文</w:t>
            </w:r>
            <w:r>
              <w:rPr>
                <w:rFonts w:hint="eastAsia"/>
                <w:lang w:eastAsia="zh-CN"/>
              </w:rPr>
              <w:t>老师那一半课程会让大家选一个智能算法做PPT，抽部分人上台汇报。</w:t>
            </w:r>
          </w:p>
          <w:p w14:paraId="4D9B58F9" w14:textId="77777777" w:rsidR="001F6D28" w:rsidRDefault="001F6D28" w:rsidP="001F6D28">
            <w:pPr>
              <w:spacing w:line="336" w:lineRule="auto"/>
              <w:ind w:firstLineChars="200" w:firstLine="4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刘昕老师那一半课程会让大家选方向调研论文写综述。</w:t>
            </w:r>
          </w:p>
          <w:p w14:paraId="2EE87E28" w14:textId="77777777" w:rsidR="001F6D28" w:rsidRDefault="001F6D28" w:rsidP="001F6D28">
            <w:pPr>
              <w:spacing w:line="336" w:lineRule="auto"/>
              <w:ind w:firstLineChars="200" w:firstLine="4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基本上这两个作业都没什么难度，AI辅助认真完成一下即可。</w:t>
            </w:r>
          </w:p>
          <w:p w14:paraId="0EAC2CF2" w14:textId="77777777" w:rsidR="001F6D28" w:rsidRDefault="001F6D28" w:rsidP="001F6D28">
            <w:pPr>
              <w:spacing w:line="336" w:lineRule="auto"/>
              <w:ind w:firstLineChars="200" w:firstLine="4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李克文老师</w:t>
            </w:r>
            <w:r>
              <w:rPr>
                <w:rFonts w:hint="eastAsia"/>
                <w:lang w:eastAsia="zh-CN"/>
              </w:rPr>
              <w:t>文件夹部分包含当时智能算法的PPT，仅供参考，请不要直接使用。</w:t>
            </w:r>
          </w:p>
          <w:p w14:paraId="15FC43B5" w14:textId="15B4AF16" w:rsidR="001F6D28" w:rsidRDefault="001F6D28" w:rsidP="001F6D28">
            <w:pPr>
              <w:spacing w:line="336" w:lineRule="auto"/>
              <w:ind w:firstLineChars="200" w:firstLine="4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刘昕老师</w:t>
            </w:r>
            <w:r>
              <w:rPr>
                <w:rFonts w:hint="eastAsia"/>
                <w:lang w:eastAsia="zh-CN"/>
              </w:rPr>
              <w:t>文件夹部分包含作业要求和一些综述资料，同样仅供参考，请不要直接使用。</w:t>
            </w:r>
          </w:p>
        </w:tc>
      </w:tr>
    </w:tbl>
    <w:p w14:paraId="5F24CE14" w14:textId="18333283" w:rsidR="008463A7" w:rsidRDefault="008463A7">
      <w:pPr>
        <w:spacing w:before="260" w:line="336" w:lineRule="auto"/>
        <w:rPr>
          <w:rFonts w:hint="eastAsia"/>
          <w:lang w:eastAsia="zh-CN"/>
        </w:rPr>
      </w:pPr>
    </w:p>
    <w:sectPr w:rsidR="008463A7" w:rsidSect="00034616">
      <w:pgSz w:w="11906" w:h="16838"/>
      <w:pgMar w:top="1361" w:right="1417" w:bottom="1361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9F19C" w14:textId="77777777" w:rsidR="00D22270" w:rsidRDefault="00D22270" w:rsidP="001F6D2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6821CB1" w14:textId="77777777" w:rsidR="00D22270" w:rsidRDefault="00D22270" w:rsidP="001F6D2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96355" w14:textId="77777777" w:rsidR="00D22270" w:rsidRDefault="00D22270" w:rsidP="001F6D28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0D1BC9C" w14:textId="77777777" w:rsidR="00D22270" w:rsidRDefault="00D22270" w:rsidP="001F6D28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0101314">
    <w:abstractNumId w:val="8"/>
  </w:num>
  <w:num w:numId="2" w16cid:durableId="1977444582">
    <w:abstractNumId w:val="6"/>
  </w:num>
  <w:num w:numId="3" w16cid:durableId="531459634">
    <w:abstractNumId w:val="5"/>
  </w:num>
  <w:num w:numId="4" w16cid:durableId="2127431372">
    <w:abstractNumId w:val="4"/>
  </w:num>
  <w:num w:numId="5" w16cid:durableId="725180126">
    <w:abstractNumId w:val="7"/>
  </w:num>
  <w:num w:numId="6" w16cid:durableId="1203404401">
    <w:abstractNumId w:val="3"/>
  </w:num>
  <w:num w:numId="7" w16cid:durableId="1085227501">
    <w:abstractNumId w:val="2"/>
  </w:num>
  <w:num w:numId="8" w16cid:durableId="1810243556">
    <w:abstractNumId w:val="1"/>
  </w:num>
  <w:num w:numId="9" w16cid:durableId="1554342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D28"/>
    <w:rsid w:val="0029639D"/>
    <w:rsid w:val="00326F90"/>
    <w:rsid w:val="003D15B4"/>
    <w:rsid w:val="00751664"/>
    <w:rsid w:val="008463A7"/>
    <w:rsid w:val="008A46C2"/>
    <w:rsid w:val="00AA1D8D"/>
    <w:rsid w:val="00B47730"/>
    <w:rsid w:val="00CB0664"/>
    <w:rsid w:val="00D222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565EC7"/>
  <w14:defaultImageDpi w14:val="300"/>
  <w15:docId w15:val="{BC12F2C2-AAE0-494C-A450-1840E3AA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24" w:lineRule="auto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研究生课程说明</dc:title>
  <dc:subject>课程说明通用模板</dc:subject>
  <dc:creator/>
  <cp:keywords/>
  <dc:description/>
  <cp:lastModifiedBy>春阳 李</cp:lastModifiedBy>
  <cp:revision>3</cp:revision>
  <dcterms:created xsi:type="dcterms:W3CDTF">2013-12-23T23:15:00Z</dcterms:created>
  <dcterms:modified xsi:type="dcterms:W3CDTF">2026-10-15T03:10:00Z</dcterms:modified>
  <cp:category/>
</cp:coreProperties>
</file>