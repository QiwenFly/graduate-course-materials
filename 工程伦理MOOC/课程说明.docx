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F31" w14:textId="2A4E746D" w:rsidR="008463A7" w:rsidRPr="00751664" w:rsidRDefault="00000000" w:rsidP="00751664">
      <w:pPr>
        <w:pStyle w:val="aa"/>
        <w:spacing w:after="200" w:line="276" w:lineRule="auto"/>
        <w:rPr>
          <w:rFonts w:eastAsia="黑体"/>
          <w:lang w:eastAsia="zh-CN"/>
        </w:rPr>
      </w:pPr>
      <w:r w:rsidRPr="00751664">
        <w:rPr>
          <w:rFonts w:eastAsia="黑体"/>
          <w:b/>
          <w:sz w:val="44"/>
          <w:lang w:eastAsia="zh-CN"/>
        </w:rPr>
        <w:t>课程说明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1417"/>
        <w:gridCol w:w="1757"/>
        <w:gridCol w:w="2722"/>
      </w:tblGrid>
      <w:tr w:rsidR="008463A7" w14:paraId="665CFEE1" w14:textId="77777777">
        <w:trPr>
          <w:cantSplit/>
          <w:trHeight w:val="765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F6C32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A8E4C4" w14:textId="48A271E9" w:rsidR="008463A7" w:rsidRDefault="000056F9">
            <w:pPr>
              <w:spacing w:line="336" w:lineRule="auto"/>
              <w:rPr>
                <w:rFonts w:hint="eastAsia"/>
              </w:rPr>
            </w:pPr>
            <w:r w:rsidRPr="000056F9">
              <w:rPr>
                <w:rFonts w:hint="eastAsia"/>
                <w:color w:val="auto"/>
              </w:rPr>
              <w:t>工程伦理MOOC</w:t>
            </w:r>
          </w:p>
        </w:tc>
      </w:tr>
      <w:tr w:rsidR="008463A7" w14:paraId="5CE8DE7E" w14:textId="77777777">
        <w:trPr>
          <w:cantSplit/>
          <w:trHeight w:val="510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考勤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FAE6FB3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作业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1FFE8B7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期末</w:t>
            </w:r>
          </w:p>
        </w:tc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18F8148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成绩</w:t>
            </w:r>
          </w:p>
        </w:tc>
        <w:tc>
          <w:tcPr>
            <w:tcW w:w="2721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95F87F7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班级排名</w:t>
            </w:r>
          </w:p>
        </w:tc>
      </w:tr>
      <w:tr w:rsidR="008463A7" w14:paraId="602DCB2B" w14:textId="77777777">
        <w:trPr>
          <w:cantSplit/>
          <w:trHeight w:val="624"/>
          <w:jc w:val="center"/>
        </w:trPr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028FCB84" w:rsidR="008463A7" w:rsidRDefault="000056F9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0EFDC49" w14:textId="3A990841" w:rsidR="008463A7" w:rsidRDefault="000056F9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E28FEC" w14:textId="09B2A7B6" w:rsidR="008463A7" w:rsidRDefault="000056F9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99</w:t>
            </w:r>
          </w:p>
        </w:tc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AB81B71" w14:textId="04995C99" w:rsidR="008463A7" w:rsidRDefault="000056F9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99</w:t>
            </w:r>
          </w:p>
        </w:tc>
        <w:tc>
          <w:tcPr>
            <w:tcW w:w="2721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1296BE" w14:textId="203B2DF3" w:rsidR="008463A7" w:rsidRDefault="000056F9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168/</w:t>
            </w:r>
            <w:r>
              <w:rPr>
                <w:rFonts w:hint="eastAsia"/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24</w:t>
            </w:r>
          </w:p>
        </w:tc>
      </w:tr>
      <w:tr w:rsidR="008463A7" w14:paraId="09BE2883" w14:textId="77777777">
        <w:trPr>
          <w:trHeight w:val="5783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7D809C9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1F96332" w14:textId="77777777" w:rsidR="000056F9" w:rsidRDefault="000056F9" w:rsidP="000056F9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没什么好说的，这个慕课可以在网上找到答案，前面167个满分的足以说明这一点。</w:t>
            </w:r>
          </w:p>
          <w:p w14:paraId="15FC43B5" w14:textId="55B4E981" w:rsidR="000056F9" w:rsidRDefault="000056F9" w:rsidP="000056F9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如果对在网上找到的答案不放心可以用世界知识比较丰富的强AI模型来做，或者用多个大语言模型交叉验证答案，尽量拿到满分。</w:t>
            </w:r>
          </w:p>
        </w:tc>
      </w:tr>
    </w:tbl>
    <w:p w14:paraId="5F24CE14" w14:textId="18333283" w:rsidR="008463A7" w:rsidRDefault="008463A7">
      <w:pPr>
        <w:spacing w:before="260" w:line="336" w:lineRule="auto"/>
        <w:rPr>
          <w:rFonts w:hint="eastAsia"/>
          <w:lang w:eastAsia="zh-CN"/>
        </w:rPr>
      </w:pPr>
    </w:p>
    <w:sectPr w:rsidR="008463A7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314">
    <w:abstractNumId w:val="8"/>
  </w:num>
  <w:num w:numId="2" w16cid:durableId="1977444582">
    <w:abstractNumId w:val="6"/>
  </w:num>
  <w:num w:numId="3" w16cid:durableId="531459634">
    <w:abstractNumId w:val="5"/>
  </w:num>
  <w:num w:numId="4" w16cid:durableId="2127431372">
    <w:abstractNumId w:val="4"/>
  </w:num>
  <w:num w:numId="5" w16cid:durableId="725180126">
    <w:abstractNumId w:val="7"/>
  </w:num>
  <w:num w:numId="6" w16cid:durableId="1203404401">
    <w:abstractNumId w:val="3"/>
  </w:num>
  <w:num w:numId="7" w16cid:durableId="1085227501">
    <w:abstractNumId w:val="2"/>
  </w:num>
  <w:num w:numId="8" w16cid:durableId="1810243556">
    <w:abstractNumId w:val="1"/>
  </w:num>
  <w:num w:numId="9" w16cid:durableId="15543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F9"/>
    <w:rsid w:val="00034616"/>
    <w:rsid w:val="0006063C"/>
    <w:rsid w:val="0015074B"/>
    <w:rsid w:val="0029639D"/>
    <w:rsid w:val="00326F90"/>
    <w:rsid w:val="003D15B4"/>
    <w:rsid w:val="00751664"/>
    <w:rsid w:val="008463A7"/>
    <w:rsid w:val="00AA1D8D"/>
    <w:rsid w:val="00B47730"/>
    <w:rsid w:val="00CB0664"/>
    <w:rsid w:val="00F77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65EC7"/>
  <w14:defaultImageDpi w14:val="300"/>
  <w15:docId w15:val="{BC12F2C2-AAE0-494C-A450-1840E3AA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研究生课程说明</dc:title>
  <dc:subject>课程说明通用模板</dc:subject>
  <dc:creator/>
  <cp:keywords/>
  <dc:description/>
  <cp:lastModifiedBy>春阳 李</cp:lastModifiedBy>
  <cp:revision>3</cp:revision>
  <dcterms:created xsi:type="dcterms:W3CDTF">2013-12-23T23:15:00Z</dcterms:created>
  <dcterms:modified xsi:type="dcterms:W3CDTF">2026-10-14T13:31:00Z</dcterms:modified>
  <cp:category/>
</cp:coreProperties>
</file>