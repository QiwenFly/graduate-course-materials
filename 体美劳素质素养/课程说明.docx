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F31" w14:textId="2A4E746D" w:rsidR="008463A7" w:rsidRPr="00751664" w:rsidRDefault="00000000" w:rsidP="00751664">
      <w:pPr>
        <w:pStyle w:val="aa"/>
        <w:spacing w:after="200" w:line="276" w:lineRule="auto"/>
        <w:rPr>
          <w:rFonts w:eastAsia="黑体"/>
          <w:lang w:eastAsia="zh-CN"/>
        </w:rPr>
      </w:pPr>
      <w:r w:rsidRPr="00751664">
        <w:rPr>
          <w:rFonts w:eastAsia="黑体"/>
          <w:b/>
          <w:sz w:val="44"/>
          <w:lang w:eastAsia="zh-CN"/>
        </w:rPr>
        <w:t>课程说明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1417"/>
        <w:gridCol w:w="1757"/>
        <w:gridCol w:w="2722"/>
      </w:tblGrid>
      <w:tr w:rsidR="008463A7" w14:paraId="665CFEE1" w14:textId="77777777">
        <w:trPr>
          <w:cantSplit/>
          <w:trHeight w:val="765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F6C32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A8E4C4" w14:textId="620154C0" w:rsidR="008463A7" w:rsidRDefault="004F1E57">
            <w:pPr>
              <w:spacing w:line="336" w:lineRule="auto"/>
              <w:rPr>
                <w:rFonts w:hint="eastAsia"/>
                <w:lang w:eastAsia="zh-CN"/>
              </w:rPr>
            </w:pPr>
            <w:r w:rsidRPr="004F1E57">
              <w:rPr>
                <w:rFonts w:hint="eastAsia"/>
                <w:color w:val="auto"/>
                <w:lang w:eastAsia="zh-CN"/>
              </w:rPr>
              <w:t>体美劳素质素养</w:t>
            </w:r>
          </w:p>
        </w:tc>
      </w:tr>
      <w:tr w:rsidR="008463A7" w14:paraId="5CE8DE7E" w14:textId="77777777">
        <w:trPr>
          <w:cantSplit/>
          <w:trHeight w:val="510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考勤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99C263A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作业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673777B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期末</w:t>
            </w:r>
          </w:p>
        </w:tc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6BB7F8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成绩</w:t>
            </w:r>
          </w:p>
        </w:tc>
        <w:tc>
          <w:tcPr>
            <w:tcW w:w="2721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219243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班级排名</w:t>
            </w:r>
          </w:p>
        </w:tc>
      </w:tr>
      <w:tr w:rsidR="008463A7" w14:paraId="602DCB2B" w14:textId="77777777">
        <w:trPr>
          <w:cantSplit/>
          <w:trHeight w:val="624"/>
          <w:jc w:val="center"/>
        </w:trPr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0A9BFC75" w:rsidR="008463A7" w:rsidRDefault="00C93F67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98ED2E2" w14:textId="1D0A989A" w:rsidR="008463A7" w:rsidRPr="00C93F67" w:rsidRDefault="00C93F67">
            <w:pPr>
              <w:spacing w:line="336" w:lineRule="auto"/>
              <w:jc w:val="center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73CE278" w14:textId="30B239C7" w:rsidR="008463A7" w:rsidRDefault="00C93F67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 w:rsidRPr="004F1E57">
              <w:rPr>
                <w:rFonts w:hint="eastAsia"/>
                <w:lang w:eastAsia="zh-CN"/>
              </w:rPr>
              <w:t>83</w:t>
            </w:r>
          </w:p>
        </w:tc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5C9028B" w14:textId="77777777" w:rsidR="008463A7" w:rsidRDefault="004F1E57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 w:rsidRPr="004F1E57">
              <w:rPr>
                <w:rFonts w:hint="eastAsia"/>
                <w:lang w:eastAsia="zh-CN"/>
              </w:rPr>
              <w:t>83</w:t>
            </w:r>
          </w:p>
        </w:tc>
        <w:tc>
          <w:tcPr>
            <w:tcW w:w="2721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1296BE" w14:textId="7047E9B0" w:rsidR="008463A7" w:rsidRDefault="004F1E57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32/44</w:t>
            </w:r>
          </w:p>
        </w:tc>
      </w:tr>
      <w:tr w:rsidR="008463A7" w14:paraId="09BE2883" w14:textId="77777777">
        <w:trPr>
          <w:trHeight w:val="5783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7D809C9" w14:textId="604714E2" w:rsidR="008463A7" w:rsidRDefault="00000000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</w:rPr>
              <w:t>说明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DD4CA0A" w14:textId="49CE8FC2" w:rsidR="004F1E57" w:rsidRDefault="004F1E57" w:rsidP="004F1E57">
            <w:pPr>
              <w:spacing w:line="336" w:lineRule="auto"/>
              <w:ind w:firstLineChars="200" w:firstLine="440"/>
              <w:rPr>
                <w:color w:val="auto"/>
                <w:lang w:eastAsia="zh-CN"/>
              </w:rPr>
            </w:pPr>
            <w:r w:rsidRPr="004F1E57">
              <w:rPr>
                <w:rFonts w:hint="eastAsia"/>
                <w:color w:val="auto"/>
                <w:lang w:eastAsia="zh-CN"/>
              </w:rPr>
              <w:t>体美劳素质素养</w:t>
            </w:r>
            <w:r>
              <w:rPr>
                <w:rFonts w:hint="eastAsia"/>
                <w:color w:val="auto"/>
                <w:lang w:eastAsia="zh-CN"/>
              </w:rPr>
              <w:t>，</w:t>
            </w:r>
            <w:r w:rsidR="002B0895">
              <w:rPr>
                <w:rFonts w:hint="eastAsia"/>
                <w:color w:val="auto"/>
                <w:lang w:eastAsia="zh-CN"/>
              </w:rPr>
              <w:t>包含</w:t>
            </w:r>
            <w:r w:rsidR="002B0895" w:rsidRPr="002B0895">
              <w:rPr>
                <w:rFonts w:hint="eastAsia"/>
                <w:b/>
                <w:bCs/>
                <w:color w:val="auto"/>
                <w:lang w:eastAsia="zh-CN"/>
              </w:rPr>
              <w:t>体育</w:t>
            </w:r>
            <w:r w:rsidR="002B0895">
              <w:rPr>
                <w:rFonts w:hint="eastAsia"/>
                <w:b/>
                <w:bCs/>
                <w:color w:val="auto"/>
                <w:lang w:eastAsia="zh-CN"/>
              </w:rPr>
              <w:t>（体），</w:t>
            </w:r>
            <w:r w:rsidR="002B0895" w:rsidRPr="002B0895">
              <w:rPr>
                <w:b/>
                <w:bCs/>
                <w:color w:val="auto"/>
                <w:lang w:eastAsia="zh-CN"/>
              </w:rPr>
              <w:t>不朽的艺术：走进大师与经典</w:t>
            </w:r>
            <w:r w:rsidR="002B0895">
              <w:rPr>
                <w:rFonts w:hint="eastAsia"/>
                <w:b/>
                <w:bCs/>
                <w:color w:val="auto"/>
                <w:lang w:eastAsia="zh-CN"/>
              </w:rPr>
              <w:t>（美），</w:t>
            </w:r>
            <w:r w:rsidR="002B0895" w:rsidRPr="002B0895">
              <w:rPr>
                <w:b/>
                <w:bCs/>
                <w:color w:val="auto"/>
                <w:lang w:eastAsia="zh-CN"/>
              </w:rPr>
              <w:t>劳动教育</w:t>
            </w:r>
            <w:r w:rsidR="002B0895">
              <w:rPr>
                <w:rFonts w:hint="eastAsia"/>
                <w:b/>
                <w:bCs/>
                <w:color w:val="auto"/>
                <w:lang w:eastAsia="zh-CN"/>
              </w:rPr>
              <w:t>（劳）</w:t>
            </w:r>
            <w:r>
              <w:rPr>
                <w:rFonts w:hint="eastAsia"/>
                <w:color w:val="auto"/>
                <w:lang w:eastAsia="zh-CN"/>
              </w:rPr>
              <w:t>。</w:t>
            </w:r>
          </w:p>
          <w:p w14:paraId="35128BE3" w14:textId="5934A83E" w:rsidR="002B0895" w:rsidRDefault="002B0895" w:rsidP="004F1E57">
            <w:pPr>
              <w:spacing w:line="336" w:lineRule="auto"/>
              <w:ind w:firstLineChars="200" w:firstLine="440"/>
              <w:rPr>
                <w:rFonts w:hint="eastAsia"/>
                <w:color w:val="auto"/>
                <w:lang w:eastAsia="zh-CN"/>
              </w:rPr>
            </w:pPr>
            <w:r w:rsidRPr="002B0895">
              <w:rPr>
                <w:color w:val="auto"/>
                <w:lang w:eastAsia="zh-CN"/>
              </w:rPr>
              <w:t>总成绩＝体育成绩×0.5＋美育成绩×0.25＋劳动教育成绩×0.25</w:t>
            </w:r>
            <w:r>
              <w:rPr>
                <w:rFonts w:hint="eastAsia"/>
                <w:color w:val="auto"/>
                <w:lang w:eastAsia="zh-CN"/>
              </w:rPr>
              <w:t>。</w:t>
            </w:r>
          </w:p>
          <w:p w14:paraId="54009069" w14:textId="7A3B15C7" w:rsidR="002B0895" w:rsidRDefault="002B0895" w:rsidP="002B0895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其中</w:t>
            </w:r>
            <w:r w:rsidRPr="002B0895">
              <w:rPr>
                <w:b/>
                <w:bCs/>
                <w:color w:val="auto"/>
                <w:lang w:eastAsia="zh-CN"/>
              </w:rPr>
              <w:t>不朽的艺术：走进大师与经典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（美），</w:t>
            </w:r>
            <w:r w:rsidRPr="002B0895">
              <w:rPr>
                <w:b/>
                <w:bCs/>
                <w:color w:val="auto"/>
                <w:lang w:eastAsia="zh-CN"/>
              </w:rPr>
              <w:t>劳动教育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（劳）</w:t>
            </w:r>
            <w:r>
              <w:rPr>
                <w:rFonts w:hint="eastAsia"/>
                <w:color w:val="auto"/>
                <w:lang w:eastAsia="zh-CN"/>
              </w:rPr>
              <w:t>都是MOOC网络课程，</w:t>
            </w:r>
            <w:r>
              <w:rPr>
                <w:rFonts w:hint="eastAsia"/>
                <w:lang w:eastAsia="zh-CN"/>
              </w:rPr>
              <w:t>可以在网上找到答案，如果对在网上找到的答案不放心可以用世界知识比较丰富的强AI模型来做，或者用多个大语言模型交叉验证答案，尽量拿到满分。</w:t>
            </w:r>
          </w:p>
          <w:p w14:paraId="42ACE491" w14:textId="71A04002" w:rsidR="002B0895" w:rsidRPr="002B0895" w:rsidRDefault="002B0895" w:rsidP="002B0895">
            <w:pPr>
              <w:spacing w:line="336" w:lineRule="auto"/>
              <w:ind w:firstLineChars="200" w:firstLine="440"/>
              <w:rPr>
                <w:rFonts w:hint="eastAsia"/>
                <w:color w:val="EE0000"/>
                <w:lang w:eastAsia="zh-CN"/>
              </w:rPr>
            </w:pPr>
            <w:r w:rsidRPr="002B0895">
              <w:rPr>
                <w:rFonts w:hint="eastAsia"/>
                <w:color w:val="EE0000"/>
                <w:lang w:eastAsia="zh-CN"/>
              </w:rPr>
              <w:t>重点讲一讲体育！！！</w:t>
            </w:r>
          </w:p>
          <w:p w14:paraId="2AA59A35" w14:textId="56BB7A22" w:rsidR="004F1E57" w:rsidRDefault="002B0895" w:rsidP="004F1E57">
            <w:pPr>
              <w:spacing w:line="336" w:lineRule="auto"/>
              <w:ind w:firstLineChars="200" w:firstLine="440"/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体育</w:t>
            </w:r>
            <w:r w:rsidR="004F1E57">
              <w:rPr>
                <w:rFonts w:hint="eastAsia"/>
                <w:color w:val="auto"/>
                <w:lang w:eastAsia="zh-CN"/>
              </w:rPr>
              <w:t>想要刷分一定要选择比较简单比较适合自己的体育项目，不要因为好奇心选择一些自己不擅长的项目。</w:t>
            </w:r>
          </w:p>
          <w:p w14:paraId="3F868E71" w14:textId="7F1FD50E" w:rsidR="004F1E57" w:rsidRPr="004F1E57" w:rsidRDefault="002B0895" w:rsidP="004F1E57">
            <w:pPr>
              <w:spacing w:line="336" w:lineRule="auto"/>
              <w:ind w:firstLineChars="200" w:firstLine="440"/>
              <w:rPr>
                <w:rFonts w:hint="eastAsia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lang w:eastAsia="zh-CN"/>
              </w:rPr>
              <w:t>体育课</w:t>
            </w:r>
            <w:r w:rsidR="004F1E57" w:rsidRPr="004F1E57">
              <w:rPr>
                <w:rFonts w:hint="eastAsia"/>
                <w:color w:val="EE0000"/>
                <w:lang w:eastAsia="zh-CN"/>
              </w:rPr>
              <w:t>包含不同的体育项目，需要抢课。比较简单好拿分的项目抢的特别快，比较困难得分低的项目就会被剩下。</w:t>
            </w:r>
          </w:p>
          <w:p w14:paraId="68CB57BA" w14:textId="77777777" w:rsidR="008463A7" w:rsidRDefault="004F1E57" w:rsidP="004F1E57">
            <w:pPr>
              <w:spacing w:line="336" w:lineRule="auto"/>
              <w:ind w:firstLineChars="200" w:firstLine="440"/>
              <w:rPr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这里重点吐槽一下健美课，健美课就属于那种不太友好的课。如果有健身基础放心大胆的选，如果</w:t>
            </w:r>
            <w:r w:rsidR="00D57D33">
              <w:rPr>
                <w:rFonts w:hint="eastAsia"/>
                <w:color w:val="auto"/>
                <w:lang w:eastAsia="zh-CN"/>
              </w:rPr>
              <w:t>没有健身基础一定要慎选</w:t>
            </w:r>
            <w:r w:rsidR="00C027CD">
              <w:rPr>
                <w:rFonts w:hint="eastAsia"/>
                <w:color w:val="auto"/>
                <w:lang w:eastAsia="zh-CN"/>
              </w:rPr>
              <w:t>，力量无法一个月速成</w:t>
            </w:r>
            <w:r w:rsidR="00D57D33">
              <w:rPr>
                <w:rFonts w:hint="eastAsia"/>
                <w:color w:val="auto"/>
                <w:lang w:eastAsia="zh-CN"/>
              </w:rPr>
              <w:t>。课程一共上四</w:t>
            </w:r>
            <w:r w:rsidR="00C027CD">
              <w:rPr>
                <w:rFonts w:hint="eastAsia"/>
                <w:color w:val="auto"/>
                <w:lang w:eastAsia="zh-CN"/>
              </w:rPr>
              <w:t>周</w:t>
            </w:r>
            <w:r w:rsidR="00D57D33">
              <w:rPr>
                <w:rFonts w:hint="eastAsia"/>
                <w:color w:val="auto"/>
                <w:lang w:eastAsia="zh-CN"/>
              </w:rPr>
              <w:t>，最后的考核是做卧推，</w:t>
            </w:r>
            <w:r w:rsidR="00C027CD">
              <w:rPr>
                <w:rFonts w:hint="eastAsia"/>
                <w:color w:val="auto"/>
                <w:lang w:eastAsia="zh-CN"/>
              </w:rPr>
              <w:t>最终成绩＝平时成绩+考试成绩。没有健身基础的拿到及格的考试成绩都困难，我最后考试成绩刚好及格，是因为老师看我太菜放水了，总之慎选。</w:t>
            </w:r>
          </w:p>
          <w:p w14:paraId="15FC43B5" w14:textId="62ABE332" w:rsidR="002B0895" w:rsidRDefault="002B0895" w:rsidP="004F1E57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最后</w:t>
            </w:r>
            <w:r w:rsidRPr="002B0895">
              <w:rPr>
                <w:rFonts w:hint="eastAsia"/>
                <w:b/>
                <w:bCs/>
                <w:color w:val="auto"/>
                <w:lang w:eastAsia="zh-CN"/>
              </w:rPr>
              <w:t>劳动教育</w:t>
            </w:r>
            <w:r>
              <w:rPr>
                <w:rFonts w:hint="eastAsia"/>
                <w:color w:val="auto"/>
                <w:lang w:eastAsia="zh-CN"/>
              </w:rPr>
              <w:t>94，</w:t>
            </w:r>
            <w:r w:rsidRPr="002B0895">
              <w:rPr>
                <w:b/>
                <w:bCs/>
                <w:color w:val="auto"/>
                <w:lang w:eastAsia="zh-CN"/>
              </w:rPr>
              <w:t>不朽的艺术：走进大师与经典</w:t>
            </w:r>
            <w:r w:rsidRPr="002B0895">
              <w:rPr>
                <w:rFonts w:hint="eastAsia"/>
                <w:color w:val="auto"/>
                <w:lang w:eastAsia="zh-CN"/>
              </w:rPr>
              <w:t>99，根据</w:t>
            </w:r>
            <w:r>
              <w:rPr>
                <w:rFonts w:hint="eastAsia"/>
                <w:color w:val="auto"/>
                <w:lang w:eastAsia="zh-CN"/>
              </w:rPr>
              <w:t>比例反</w:t>
            </w:r>
            <w:r>
              <w:rPr>
                <w:rFonts w:hint="eastAsia"/>
                <w:color w:val="auto"/>
                <w:lang w:eastAsia="zh-CN"/>
              </w:rPr>
              <w:lastRenderedPageBreak/>
              <w:t>推体育只有70分左右，如果选择一些比较简单体育课随随便便可以上90分，所以说非常的恶心人。</w:t>
            </w:r>
          </w:p>
        </w:tc>
      </w:tr>
    </w:tbl>
    <w:p w14:paraId="5F24CE14" w14:textId="18333283" w:rsidR="008463A7" w:rsidRDefault="008463A7">
      <w:pPr>
        <w:spacing w:before="260" w:line="336" w:lineRule="auto"/>
        <w:rPr>
          <w:rFonts w:hint="eastAsia"/>
          <w:lang w:eastAsia="zh-CN"/>
        </w:rPr>
      </w:pPr>
    </w:p>
    <w:sectPr w:rsidR="008463A7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CE6DF" w14:textId="77777777" w:rsidR="00C734A3" w:rsidRDefault="00C734A3" w:rsidP="00C93F6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331116A" w14:textId="77777777" w:rsidR="00C734A3" w:rsidRDefault="00C734A3" w:rsidP="00C93F6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46F3C" w14:textId="77777777" w:rsidR="00C734A3" w:rsidRDefault="00C734A3" w:rsidP="00C93F6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B8B863A" w14:textId="77777777" w:rsidR="00C734A3" w:rsidRDefault="00C734A3" w:rsidP="00C93F6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314">
    <w:abstractNumId w:val="8"/>
  </w:num>
  <w:num w:numId="2" w16cid:durableId="1977444582">
    <w:abstractNumId w:val="6"/>
  </w:num>
  <w:num w:numId="3" w16cid:durableId="531459634">
    <w:abstractNumId w:val="5"/>
  </w:num>
  <w:num w:numId="4" w16cid:durableId="2127431372">
    <w:abstractNumId w:val="4"/>
  </w:num>
  <w:num w:numId="5" w16cid:durableId="725180126">
    <w:abstractNumId w:val="7"/>
  </w:num>
  <w:num w:numId="6" w16cid:durableId="1203404401">
    <w:abstractNumId w:val="3"/>
  </w:num>
  <w:num w:numId="7" w16cid:durableId="1085227501">
    <w:abstractNumId w:val="2"/>
  </w:num>
  <w:num w:numId="8" w16cid:durableId="1810243556">
    <w:abstractNumId w:val="1"/>
  </w:num>
  <w:num w:numId="9" w16cid:durableId="15543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503"/>
    <w:rsid w:val="0029639D"/>
    <w:rsid w:val="002B0895"/>
    <w:rsid w:val="00326F90"/>
    <w:rsid w:val="003D15B4"/>
    <w:rsid w:val="004F1E57"/>
    <w:rsid w:val="005B1711"/>
    <w:rsid w:val="00751664"/>
    <w:rsid w:val="007934B1"/>
    <w:rsid w:val="008463A7"/>
    <w:rsid w:val="00AA1D8D"/>
    <w:rsid w:val="00B47730"/>
    <w:rsid w:val="00C027CD"/>
    <w:rsid w:val="00C734A3"/>
    <w:rsid w:val="00C93F67"/>
    <w:rsid w:val="00CB0664"/>
    <w:rsid w:val="00D57D33"/>
    <w:rsid w:val="00F13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565EC7"/>
  <w14:defaultImageDpi w14:val="300"/>
  <w15:docId w15:val="{BC12F2C2-AAE0-494C-A450-1840E3AA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研究生课程说明</dc:title>
  <dc:subject>课程说明通用模板</dc:subject>
  <dc:creator/>
  <cp:keywords/>
  <dc:description/>
  <cp:lastModifiedBy>春阳 李</cp:lastModifiedBy>
  <cp:revision>5</cp:revision>
  <dcterms:created xsi:type="dcterms:W3CDTF">2013-12-23T23:15:00Z</dcterms:created>
  <dcterms:modified xsi:type="dcterms:W3CDTF">2026-10-14T14:05:00Z</dcterms:modified>
  <cp:category/>
</cp:coreProperties>
</file>