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F0F31" w14:textId="2A4E746D" w:rsidR="008463A7" w:rsidRPr="00751664" w:rsidRDefault="00000000" w:rsidP="00751664">
      <w:pPr>
        <w:pStyle w:val="aa"/>
        <w:spacing w:after="200" w:line="276" w:lineRule="auto"/>
        <w:rPr>
          <w:rFonts w:eastAsia="黑体"/>
          <w:lang w:eastAsia="zh-CN"/>
        </w:rPr>
      </w:pPr>
      <w:r w:rsidRPr="00751664">
        <w:rPr>
          <w:rFonts w:eastAsia="黑体"/>
          <w:b/>
          <w:sz w:val="44"/>
          <w:lang w:eastAsia="zh-CN"/>
        </w:rPr>
        <w:t>课程说明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417"/>
        <w:gridCol w:w="1417"/>
        <w:gridCol w:w="1757"/>
        <w:gridCol w:w="2722"/>
      </w:tblGrid>
      <w:tr w:rsidR="008463A7" w14:paraId="665CFEE1" w14:textId="77777777">
        <w:trPr>
          <w:cantSplit/>
          <w:trHeight w:val="765"/>
          <w:jc w:val="center"/>
        </w:trPr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03F6C324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课程名称</w:t>
            </w:r>
          </w:p>
        </w:tc>
        <w:tc>
          <w:tcPr>
            <w:tcW w:w="7313" w:type="dxa"/>
            <w:gridSpan w:val="4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CA8E4C4" w14:textId="1C4A2099" w:rsidR="008463A7" w:rsidRDefault="00B11B8B">
            <w:pPr>
              <w:spacing w:line="336" w:lineRule="auto"/>
              <w:rPr>
                <w:rFonts w:hint="eastAsia"/>
              </w:rPr>
            </w:pPr>
            <w:r w:rsidRPr="00B11B8B">
              <w:rPr>
                <w:rFonts w:hint="eastAsia"/>
                <w:color w:val="auto"/>
              </w:rPr>
              <w:t>第一外国语</w:t>
            </w:r>
          </w:p>
        </w:tc>
      </w:tr>
      <w:tr w:rsidR="008463A7" w14:paraId="5CE8DE7E" w14:textId="77777777">
        <w:trPr>
          <w:cantSplit/>
          <w:trHeight w:val="510"/>
          <w:jc w:val="center"/>
        </w:trPr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18AAE91D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考勤</w:t>
            </w:r>
          </w:p>
        </w:tc>
        <w:tc>
          <w:tcPr>
            <w:tcW w:w="141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73AF4B64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作业</w:t>
            </w:r>
          </w:p>
        </w:tc>
        <w:tc>
          <w:tcPr>
            <w:tcW w:w="141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6EC3A09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期末</w:t>
            </w:r>
          </w:p>
        </w:tc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4F7B24BD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成绩</w:t>
            </w:r>
          </w:p>
        </w:tc>
        <w:tc>
          <w:tcPr>
            <w:tcW w:w="2721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423D4CB6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班级排名</w:t>
            </w:r>
          </w:p>
        </w:tc>
      </w:tr>
      <w:tr w:rsidR="008463A7" w14:paraId="602DCB2B" w14:textId="77777777">
        <w:trPr>
          <w:cantSplit/>
          <w:trHeight w:val="624"/>
          <w:jc w:val="center"/>
        </w:trPr>
        <w:tc>
          <w:tcPr>
            <w:tcW w:w="175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6FBDBC2C" w14:textId="252E06B3" w:rsidR="008463A7" w:rsidRDefault="00426345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 w:rsidRPr="00426345">
              <w:rPr>
                <w:rFonts w:hint="eastAsia"/>
                <w:b/>
                <w:bCs/>
                <w:lang w:eastAsia="zh-CN"/>
              </w:rPr>
              <w:t>—</w:t>
            </w:r>
          </w:p>
        </w:tc>
        <w:tc>
          <w:tcPr>
            <w:tcW w:w="141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44B4CB17" w14:textId="0DBB0386" w:rsidR="008463A7" w:rsidRDefault="00426345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 w:rsidRPr="00426345">
              <w:rPr>
                <w:rFonts w:hint="eastAsia"/>
                <w:b/>
                <w:bCs/>
                <w:lang w:eastAsia="zh-CN"/>
              </w:rPr>
              <w:t>—</w:t>
            </w:r>
          </w:p>
        </w:tc>
        <w:tc>
          <w:tcPr>
            <w:tcW w:w="141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66E01D8D" w14:textId="1A7391B9" w:rsidR="008463A7" w:rsidRDefault="00B11B8B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85</w:t>
            </w:r>
          </w:p>
        </w:tc>
        <w:tc>
          <w:tcPr>
            <w:tcW w:w="175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3EDA8F27" w14:textId="42AA5214" w:rsidR="008463A7" w:rsidRDefault="00B11B8B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85</w:t>
            </w:r>
          </w:p>
        </w:tc>
        <w:tc>
          <w:tcPr>
            <w:tcW w:w="2721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C1296BE" w14:textId="084ED4D8" w:rsidR="008463A7" w:rsidRDefault="00B11B8B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4/45</w:t>
            </w:r>
          </w:p>
        </w:tc>
      </w:tr>
      <w:tr w:rsidR="008463A7" w14:paraId="09BE2883" w14:textId="77777777">
        <w:trPr>
          <w:trHeight w:val="5783"/>
          <w:jc w:val="center"/>
        </w:trPr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57D809C9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  <w:tc>
          <w:tcPr>
            <w:tcW w:w="7313" w:type="dxa"/>
            <w:gridSpan w:val="4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E47C692" w14:textId="09F9E733" w:rsidR="008463A7" w:rsidRDefault="00B11B8B" w:rsidP="00B11B8B">
            <w:pPr>
              <w:spacing w:line="336" w:lineRule="auto"/>
              <w:ind w:firstLineChars="200" w:firstLine="4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第一外国语算是一门比较难拿高分的课程，如我的成绩所示，85分在班级中排第四，但是英语免修可以达到80/85/90分。</w:t>
            </w:r>
          </w:p>
          <w:p w14:paraId="7592CC20" w14:textId="77777777" w:rsidR="00B11B8B" w:rsidRDefault="00B11B8B" w:rsidP="00B11B8B">
            <w:pPr>
              <w:spacing w:line="336" w:lineRule="auto"/>
              <w:ind w:firstLineChars="200" w:firstLine="4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英语课的考核分为几个部分，U校园APP刷课，课上小组汇报和个人回答问题，以及最后的闭卷考试。</w:t>
            </w:r>
          </w:p>
          <w:p w14:paraId="2595B240" w14:textId="77777777" w:rsidR="00B11B8B" w:rsidRDefault="00B11B8B" w:rsidP="00B11B8B">
            <w:pPr>
              <w:spacing w:line="336" w:lineRule="auto"/>
              <w:ind w:firstLineChars="200" w:firstLine="4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U校园APP刷课最简单，挂一下课即可，</w:t>
            </w:r>
            <w:r w:rsidR="00467A0D">
              <w:rPr>
                <w:rFonts w:hint="eastAsia"/>
                <w:lang w:eastAsia="zh-CN"/>
              </w:rPr>
              <w:t>其中网络课程考核题目的答案见《</w:t>
            </w:r>
            <w:r w:rsidR="00467A0D" w:rsidRPr="00467A0D">
              <w:rPr>
                <w:rFonts w:hint="eastAsia"/>
                <w:lang w:eastAsia="zh-CN"/>
              </w:rPr>
              <w:t>网络课程答案</w:t>
            </w:r>
            <w:r w:rsidR="00467A0D">
              <w:rPr>
                <w:rFonts w:hint="eastAsia"/>
                <w:lang w:eastAsia="zh-CN"/>
              </w:rPr>
              <w:t>》文件夹。</w:t>
            </w:r>
          </w:p>
          <w:p w14:paraId="2F9DDD31" w14:textId="6C0339EB" w:rsidR="00467A0D" w:rsidRDefault="00467A0D" w:rsidP="00B11B8B">
            <w:pPr>
              <w:spacing w:line="336" w:lineRule="auto"/>
              <w:ind w:firstLineChars="200" w:firstLine="4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课上小组汇报和个人回答问题这一部分纯看个人积极性。个人回答问题多回答一些老师的问题。课上小组汇报部分多承担一些工作，比如制作PPT，寻找资料，最后老师会询问每个成员的分工，根据分工给分。</w:t>
            </w:r>
          </w:p>
          <w:p w14:paraId="307CEFFF" w14:textId="4F257B04" w:rsidR="00467A0D" w:rsidRDefault="00467A0D" w:rsidP="00B11B8B">
            <w:pPr>
              <w:spacing w:line="336" w:lineRule="auto"/>
              <w:ind w:firstLineChars="200" w:firstLine="4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最后是最重要的闭卷考试部分。这一部分需要重点准备，试卷的题量非常大，大概有3H的题量，难度我觉得不比考研英语二简单多少，但是只有</w:t>
            </w:r>
            <w:r w:rsidR="005903CC">
              <w:rPr>
                <w:rFonts w:hint="eastAsia"/>
                <w:lang w:eastAsia="zh-CN"/>
              </w:rPr>
              <w:t>100min</w:t>
            </w:r>
            <w:r>
              <w:rPr>
                <w:rFonts w:hint="eastAsia"/>
                <w:lang w:eastAsia="zh-CN"/>
              </w:rPr>
              <w:t>的考试时间，所以如果不提前准备根本做不完。</w:t>
            </w:r>
            <w:r w:rsidR="00CD241A">
              <w:rPr>
                <w:rFonts w:hint="eastAsia"/>
                <w:lang w:eastAsia="zh-CN"/>
              </w:rPr>
              <w:t>那么如何做一些有效的提前准备呢，已知的一些消息是（1）完形填空/阅读会在讲过的课文中出一篇（2）阅读会在往年的英一英二考研真题中出原题。所以考试之前可以把上课讲过的课文再过一遍，心里有个印象，知道大概讲了什么事情。</w:t>
            </w:r>
            <w:r w:rsidR="00CD241A" w:rsidRPr="00D063D5">
              <w:rPr>
                <w:rFonts w:hint="eastAsia"/>
                <w:color w:val="EE0000"/>
                <w:lang w:eastAsia="zh-CN"/>
              </w:rPr>
              <w:t>然后把近四年的英一英二阅读真题过一遍，如果没时间过一遍就把答案背一下，非常有用。</w:t>
            </w:r>
            <w:r w:rsidR="00CD241A">
              <w:rPr>
                <w:rFonts w:hint="eastAsia"/>
                <w:lang w:eastAsia="zh-CN"/>
              </w:rPr>
              <w:t>真题见《试卷》文件夹。</w:t>
            </w:r>
          </w:p>
          <w:p w14:paraId="15FC43B5" w14:textId="34009477" w:rsidR="00467A0D" w:rsidRDefault="00467A0D" w:rsidP="00B11B8B">
            <w:pPr>
              <w:spacing w:line="336" w:lineRule="auto"/>
              <w:ind w:firstLineChars="200" w:firstLine="4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我跟的老师是淳柳老师，我觉得淳柳老师非常负责，课讲得也非常有趣，仅做推荐。</w:t>
            </w:r>
          </w:p>
        </w:tc>
      </w:tr>
    </w:tbl>
    <w:p w14:paraId="5F24CE14" w14:textId="18333283" w:rsidR="008463A7" w:rsidRDefault="008463A7">
      <w:pPr>
        <w:spacing w:before="260" w:line="336" w:lineRule="auto"/>
        <w:rPr>
          <w:rFonts w:hint="eastAsia"/>
          <w:lang w:eastAsia="zh-CN"/>
        </w:rPr>
      </w:pPr>
    </w:p>
    <w:sectPr w:rsidR="008463A7" w:rsidSect="00034616">
      <w:pgSz w:w="11906" w:h="16838"/>
      <w:pgMar w:top="1361" w:right="1417" w:bottom="136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0101314">
    <w:abstractNumId w:val="8"/>
  </w:num>
  <w:num w:numId="2" w16cid:durableId="1977444582">
    <w:abstractNumId w:val="6"/>
  </w:num>
  <w:num w:numId="3" w16cid:durableId="531459634">
    <w:abstractNumId w:val="5"/>
  </w:num>
  <w:num w:numId="4" w16cid:durableId="2127431372">
    <w:abstractNumId w:val="4"/>
  </w:num>
  <w:num w:numId="5" w16cid:durableId="725180126">
    <w:abstractNumId w:val="7"/>
  </w:num>
  <w:num w:numId="6" w16cid:durableId="1203404401">
    <w:abstractNumId w:val="3"/>
  </w:num>
  <w:num w:numId="7" w16cid:durableId="1085227501">
    <w:abstractNumId w:val="2"/>
  </w:num>
  <w:num w:numId="8" w16cid:durableId="1810243556">
    <w:abstractNumId w:val="1"/>
  </w:num>
  <w:num w:numId="9" w16cid:durableId="1554342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15B4"/>
    <w:rsid w:val="00426345"/>
    <w:rsid w:val="00467A0D"/>
    <w:rsid w:val="005903CC"/>
    <w:rsid w:val="005F38AD"/>
    <w:rsid w:val="00751664"/>
    <w:rsid w:val="008463A7"/>
    <w:rsid w:val="009A3B66"/>
    <w:rsid w:val="00A0190A"/>
    <w:rsid w:val="00AA1D8D"/>
    <w:rsid w:val="00B11B8B"/>
    <w:rsid w:val="00B47730"/>
    <w:rsid w:val="00CB0664"/>
    <w:rsid w:val="00CD241A"/>
    <w:rsid w:val="00D063D5"/>
    <w:rsid w:val="00FC693F"/>
    <w:rsid w:val="00FE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565EC7"/>
  <w14:defaultImageDpi w14:val="300"/>
  <w15:docId w15:val="{BC12F2C2-AAE0-494C-A450-1840E3AAD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24" w:lineRule="auto"/>
    </w:pPr>
    <w:rPr>
      <w:rFonts w:ascii="微软雅黑" w:eastAsia="微软雅黑" w:hAnsi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研究生课程说明</dc:title>
  <dc:subject>课程说明通用模板</dc:subject>
  <dc:creator/>
  <cp:keywords/>
  <dc:description/>
  <cp:lastModifiedBy>春阳 李</cp:lastModifiedBy>
  <cp:revision>7</cp:revision>
  <dcterms:created xsi:type="dcterms:W3CDTF">2013-12-23T23:15:00Z</dcterms:created>
  <dcterms:modified xsi:type="dcterms:W3CDTF">2026-10-14T09:01:00Z</dcterms:modified>
  <cp:category/>
</cp:coreProperties>
</file>